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FC32" w14:textId="77777777" w:rsidR="00391C82" w:rsidRDefault="00000000">
      <w:pPr>
        <w:pStyle w:val="aa"/>
        <w:jc w:val="center"/>
        <w:rPr>
          <w:lang w:eastAsia="zh-CN"/>
        </w:rPr>
      </w:pPr>
      <w:r>
        <w:rPr>
          <w:lang w:eastAsia="zh-CN"/>
        </w:rPr>
        <w:t>低成本</w:t>
      </w:r>
      <w:r>
        <w:rPr>
          <w:lang w:eastAsia="zh-CN"/>
        </w:rPr>
        <w:t xml:space="preserve"> MEMS IMU 24</w:t>
      </w:r>
      <w:r>
        <w:rPr>
          <w:lang w:eastAsia="zh-CN"/>
        </w:rPr>
        <w:t>位置静态标定实验任务书</w:t>
      </w:r>
    </w:p>
    <w:p w14:paraId="0832F64A" w14:textId="77777777" w:rsidR="00391C82" w:rsidRDefault="00000000">
      <w:pPr>
        <w:jc w:val="center"/>
      </w:pPr>
      <w:r>
        <w:rPr>
          <w:b/>
          <w:color w:val="595959"/>
          <w:sz w:val="23"/>
        </w:rPr>
        <w:t>编号采集版｜适配当前 imu.csv 输出格式与 calib24_static_numbered.m</w:t>
      </w:r>
    </w:p>
    <w:p w14:paraId="261F2C7B" w14:textId="77777777" w:rsidR="00391C82" w:rsidRDefault="00000000">
      <w:pPr>
        <w:jc w:val="center"/>
      </w:pPr>
      <w:r>
        <w:rPr>
          <w:b/>
          <w:color w:val="1F4E78"/>
          <w:sz w:val="24"/>
        </w:rPr>
        <w:t>B 系基准约定：+X = 右，+Y = 前，+Z = 上</w:t>
      </w:r>
    </w:p>
    <w:p w14:paraId="14FA3BFC" w14:textId="77777777" w:rsidR="00391C82" w:rsidRDefault="00000000">
      <w:pPr>
        <w:pStyle w:val="1"/>
      </w:pPr>
      <w:r>
        <w:t>一、实验目的</w:t>
      </w:r>
    </w:p>
    <w:p w14:paraId="5EDBE918" w14:textId="77777777" w:rsidR="00391C82" w:rsidRDefault="00000000">
      <w:pPr>
        <w:pStyle w:val="a0"/>
        <w:spacing w:after="40"/>
        <w:rPr>
          <w:lang w:eastAsia="zh-CN"/>
        </w:rPr>
      </w:pPr>
      <w:r>
        <w:rPr>
          <w:lang w:eastAsia="zh-CN"/>
        </w:rPr>
        <w:t>标定三轴加速度计零偏。</w:t>
      </w:r>
    </w:p>
    <w:p w14:paraId="358A208D" w14:textId="77777777" w:rsidR="00391C82" w:rsidRDefault="00000000">
      <w:pPr>
        <w:pStyle w:val="a0"/>
        <w:spacing w:after="40"/>
        <w:rPr>
          <w:lang w:eastAsia="zh-CN"/>
        </w:rPr>
      </w:pPr>
      <w:r>
        <w:rPr>
          <w:lang w:eastAsia="zh-CN"/>
        </w:rPr>
        <w:t>标定三轴加速度计比例因子。</w:t>
      </w:r>
    </w:p>
    <w:p w14:paraId="0F0F8B1B" w14:textId="77777777" w:rsidR="00391C82" w:rsidRDefault="00000000">
      <w:pPr>
        <w:pStyle w:val="a0"/>
        <w:spacing w:after="40"/>
        <w:rPr>
          <w:lang w:eastAsia="zh-CN"/>
        </w:rPr>
      </w:pPr>
      <w:r>
        <w:rPr>
          <w:lang w:eastAsia="zh-CN"/>
        </w:rPr>
        <w:t>估计加速度计轴间耦合、非正交误差及外壳—IMU 安装误差。</w:t>
      </w:r>
    </w:p>
    <w:p w14:paraId="62584207" w14:textId="77777777" w:rsidR="00391C82" w:rsidRDefault="00000000">
      <w:pPr>
        <w:pStyle w:val="a0"/>
        <w:spacing w:after="40"/>
        <w:rPr>
          <w:lang w:eastAsia="zh-CN"/>
        </w:rPr>
      </w:pPr>
      <w:r>
        <w:rPr>
          <w:lang w:eastAsia="zh-CN"/>
        </w:rPr>
        <w:t>检查陀螺仪静态零偏、位置间离散程度及静态噪声。</w:t>
      </w:r>
    </w:p>
    <w:p w14:paraId="6EEA01B9" w14:textId="77777777" w:rsidR="00391C82" w:rsidRDefault="00000000">
      <w:pPr>
        <w:pStyle w:val="a0"/>
        <w:spacing w:after="40"/>
        <w:rPr>
          <w:lang w:eastAsia="zh-CN"/>
        </w:rPr>
      </w:pPr>
      <w:r>
        <w:rPr>
          <w:lang w:eastAsia="zh-CN"/>
        </w:rPr>
        <w:t>记录 24 个方位下的温度，为后续温度补偿实验提供基线。</w:t>
      </w:r>
    </w:p>
    <w:p w14:paraId="225107BA" w14:textId="77777777" w:rsidR="00391C82" w:rsidRDefault="00000000">
      <w:pPr>
        <w:pStyle w:val="a0"/>
        <w:spacing w:after="40"/>
        <w:rPr>
          <w:lang w:eastAsia="zh-CN"/>
        </w:rPr>
      </w:pPr>
      <w:r>
        <w:rPr>
          <w:lang w:eastAsia="zh-CN"/>
        </w:rPr>
        <w:t>形成可直接供后续 GNSS/INS 解算使用的加速度计补偿参数。</w:t>
      </w:r>
    </w:p>
    <w:p w14:paraId="19A2253E" w14:textId="77777777" w:rsidR="00391C82" w:rsidRDefault="00000000">
      <w:pPr>
        <w:rPr>
          <w:lang w:eastAsia="zh-CN"/>
        </w:rPr>
      </w:pPr>
      <w:r>
        <w:rPr>
          <w:b/>
          <w:lang w:eastAsia="zh-CN"/>
        </w:rPr>
        <w:t>本实验得到的确定性参数属于离线基础标定参数，</w:t>
      </w:r>
      <w:r>
        <w:rPr>
          <w:lang w:eastAsia="zh-CN"/>
        </w:rPr>
        <w:t>当前正式流程先用长时原始静态数据拟合温补模型，再对 24 位置数据逐样本温补并求确定性标定参数；运行时继续保持先温补、后标定，随后再进行启动残余零偏估计和组合导航。</w:t>
      </w:r>
    </w:p>
    <w:p w14:paraId="7C7B779D" w14:textId="77777777" w:rsidR="00391C82" w:rsidRDefault="00000000">
      <w:pPr>
        <w:pStyle w:val="1"/>
        <w:rPr>
          <w:lang w:eastAsia="zh-CN"/>
        </w:rPr>
      </w:pPr>
      <w:r>
        <w:rPr>
          <w:lang w:eastAsia="zh-CN"/>
        </w:rPr>
        <w:t>二、标定模型</w:t>
      </w:r>
    </w:p>
    <w:p w14:paraId="27A8B5CD" w14:textId="77777777" w:rsidR="00391C82" w:rsidRDefault="00000000">
      <w:pPr>
        <w:pStyle w:val="21"/>
        <w:rPr>
          <w:lang w:eastAsia="zh-CN"/>
        </w:rPr>
      </w:pPr>
      <w:r>
        <w:rPr>
          <w:lang w:eastAsia="zh-CN"/>
        </w:rPr>
        <w:t xml:space="preserve">2.1 </w:t>
      </w:r>
      <w:r>
        <w:rPr>
          <w:lang w:eastAsia="zh-CN"/>
        </w:rPr>
        <w:t>加速度计</w:t>
      </w:r>
    </w:p>
    <w:p w14:paraId="0E534561" w14:textId="77777777" w:rsidR="00391C82" w:rsidRDefault="00000000">
      <w:pPr>
        <w:rPr>
          <w:lang w:eastAsia="zh-CN"/>
        </w:rPr>
      </w:pPr>
      <w:r>
        <w:rPr>
          <w:lang w:eastAsia="zh-CN"/>
        </w:rPr>
        <w:t>采用完整 3×3 线性模型：</w:t>
      </w:r>
    </w:p>
    <w:p w14:paraId="2B994DCA" w14:textId="77777777" w:rsidR="00391C82" w:rsidRDefault="00000000">
      <w:pPr>
        <w:jc w:val="center"/>
      </w:pPr>
      <w:r>
        <w:rPr>
          <w:b/>
          <w:sz w:val="24"/>
        </w:rPr>
        <w:t>a_m = M_a a_t + b_a + n_a</w:t>
      </w:r>
    </w:p>
    <w:p w14:paraId="334A1706" w14:textId="77777777" w:rsidR="00391C82" w:rsidRDefault="00000000">
      <w:r>
        <w:t>其中，a_m 为 IMU 测得的加速度，a_t 为理论真实比力，M_a 为比例因子、非正交误差及安装误差组成的 3×3 矩阵，b_a 为零偏，n_a 为随机噪声。</w:t>
      </w:r>
    </w:p>
    <w:p w14:paraId="3C621673" w14:textId="77777777" w:rsidR="00391C82" w:rsidRDefault="00000000">
      <w:pPr>
        <w:jc w:val="center"/>
      </w:pPr>
      <w:r>
        <w:rPr>
          <w:b/>
          <w:sz w:val="24"/>
        </w:rPr>
        <w:t>a_c = C_a (a_m - b_a)，    C_a = M_a⁻¹</w:t>
      </w:r>
    </w:p>
    <w:p w14:paraId="1A040861" w14:textId="77777777" w:rsidR="00391C82" w:rsidRDefault="00000000">
      <w:pPr>
        <w:pStyle w:val="21"/>
        <w:rPr>
          <w:lang w:eastAsia="zh-CN"/>
        </w:rPr>
      </w:pPr>
      <w:r>
        <w:rPr>
          <w:lang w:eastAsia="zh-CN"/>
        </w:rPr>
        <w:t xml:space="preserve">2.2 </w:t>
      </w:r>
      <w:r>
        <w:rPr>
          <w:lang w:eastAsia="zh-CN"/>
        </w:rPr>
        <w:t>陀螺仪</w:t>
      </w:r>
    </w:p>
    <w:p w14:paraId="27C23979" w14:textId="77777777" w:rsidR="00391C82" w:rsidRDefault="00000000">
      <w:pPr>
        <w:rPr>
          <w:lang w:eastAsia="zh-CN"/>
        </w:rPr>
      </w:pPr>
      <w:r>
        <w:rPr>
          <w:lang w:eastAsia="zh-CN"/>
        </w:rPr>
        <w:t>当前采集器输出的陀螺工程量为 gx_deg_h、gy_deg_h、gz_deg_h，单位为 deg/h。静态 24 位置实验仅用于统计陀螺静态零偏、位置间离散程度和静态噪声。</w:t>
      </w:r>
    </w:p>
    <w:p w14:paraId="61238E54" w14:textId="77777777" w:rsidR="00391C82" w:rsidRDefault="00000000">
      <w:pPr>
        <w:spacing w:before="80" w:after="120"/>
        <w:ind w:left="227" w:right="227"/>
        <w:rPr>
          <w:lang w:eastAsia="zh-CN"/>
        </w:rPr>
      </w:pPr>
      <w:r>
        <w:rPr>
          <w:b/>
          <w:color w:val="C0504D"/>
          <w:lang w:eastAsia="zh-CN"/>
        </w:rPr>
        <w:t>注意：没有已知角速度输入时，本实验不能可靠标定陀螺比例因子和非正交误差；不要把 24 位置静态实验写成“完成了陀螺全参数标定”。</w:t>
      </w:r>
    </w:p>
    <w:p w14:paraId="2C180F46" w14:textId="77777777" w:rsidR="00391C82" w:rsidRDefault="00000000">
      <w:pPr>
        <w:pStyle w:val="1"/>
        <w:rPr>
          <w:lang w:eastAsia="zh-CN"/>
        </w:rPr>
      </w:pPr>
      <w:r>
        <w:rPr>
          <w:lang w:eastAsia="zh-CN"/>
        </w:rPr>
        <w:t>三、实验设备与基本要求</w:t>
      </w:r>
    </w:p>
    <w:p w14:paraId="320EB358" w14:textId="77777777" w:rsidR="00391C82" w:rsidRDefault="00000000">
      <w:pPr>
        <w:pStyle w:val="a0"/>
        <w:spacing w:after="40"/>
        <w:rPr>
          <w:lang w:eastAsia="zh-CN"/>
        </w:rPr>
      </w:pPr>
      <w:r>
        <w:rPr>
          <w:lang w:eastAsia="zh-CN"/>
        </w:rPr>
        <w:t>待标定 IMU 与最终使用的安装外壳。</w:t>
      </w:r>
    </w:p>
    <w:p w14:paraId="7902F24F" w14:textId="77777777" w:rsidR="00391C82" w:rsidRDefault="00000000">
      <w:pPr>
        <w:pStyle w:val="a0"/>
        <w:spacing w:after="40"/>
      </w:pPr>
      <w:r>
        <w:t>Raspberry Pi 5 数据采集系统。</w:t>
      </w:r>
    </w:p>
    <w:p w14:paraId="0116BB83" w14:textId="77777777" w:rsidR="00391C82" w:rsidRDefault="00000000">
      <w:pPr>
        <w:pStyle w:val="a0"/>
        <w:spacing w:after="40"/>
        <w:rPr>
          <w:lang w:eastAsia="zh-CN"/>
        </w:rPr>
      </w:pPr>
      <w:r>
        <w:rPr>
          <w:lang w:eastAsia="zh-CN"/>
        </w:rPr>
        <w:t>平整、坚固、无明显振动的实验台。</w:t>
      </w:r>
    </w:p>
    <w:p w14:paraId="602438F9" w14:textId="77777777" w:rsidR="00391C82" w:rsidRDefault="00000000">
      <w:pPr>
        <w:pStyle w:val="a0"/>
        <w:spacing w:after="40"/>
        <w:rPr>
          <w:lang w:eastAsia="zh-CN"/>
        </w:rPr>
      </w:pPr>
      <w:r>
        <w:rPr>
          <w:lang w:eastAsia="zh-CN"/>
        </w:rPr>
        <w:t>水平仪或可辅助确认外壳平面的工具。</w:t>
      </w:r>
    </w:p>
    <w:p w14:paraId="68AAA4FD" w14:textId="77777777" w:rsidR="00391C82" w:rsidRDefault="00000000">
      <w:pPr>
        <w:pStyle w:val="a0"/>
        <w:spacing w:after="40"/>
      </w:pPr>
      <w:r>
        <w:t>MATLAB 与 calib24_static_numbered.m。</w:t>
      </w:r>
    </w:p>
    <w:p w14:paraId="75885EDD" w14:textId="77777777" w:rsidR="00391C82" w:rsidRDefault="00000000">
      <w:pPr>
        <w:spacing w:before="80" w:after="120"/>
        <w:ind w:left="227" w:right="227"/>
        <w:rPr>
          <w:lang w:eastAsia="zh-CN"/>
        </w:rPr>
      </w:pPr>
      <w:r>
        <w:rPr>
          <w:b/>
          <w:color w:val="C0504D"/>
          <w:lang w:eastAsia="zh-CN"/>
        </w:rPr>
        <w:t>IMU 与外壳的相对安装关系在标定完成后不得改变。若拆装、重新紧固或改变 PCB 安装姿态，应重新标定。</w:t>
      </w:r>
    </w:p>
    <w:p w14:paraId="0BAC4624" w14:textId="77777777" w:rsidR="00391C82" w:rsidRDefault="00000000">
      <w:pPr>
        <w:pStyle w:val="1"/>
        <w:rPr>
          <w:lang w:eastAsia="zh-CN"/>
        </w:rPr>
      </w:pPr>
      <w:r>
        <w:rPr>
          <w:lang w:eastAsia="zh-CN"/>
        </w:rPr>
        <w:lastRenderedPageBreak/>
        <w:t>四、坐标系与方位约定</w:t>
      </w:r>
    </w:p>
    <w:p w14:paraId="6B0B7E4F" w14:textId="77777777" w:rsidR="00391C82" w:rsidRDefault="00000000">
      <w:pPr>
        <w:rPr>
          <w:lang w:eastAsia="zh-CN"/>
        </w:rPr>
      </w:pPr>
      <w:r>
        <w:rPr>
          <w:b/>
          <w:lang w:eastAsia="zh-CN"/>
        </w:rPr>
        <w:t>4.1 B 系基准姿态（Z+ / R0）</w:t>
      </w:r>
      <w:r>
        <w:rPr>
          <w:lang w:eastAsia="zh-CN"/>
        </w:rPr>
        <w:t>：在设备正常放置、外壳“上表面朝上”时，规定</w:t>
      </w:r>
    </w:p>
    <w:tbl>
      <w:tblPr>
        <w:tblStyle w:val="aff1"/>
        <w:tblW w:w="0" w:type="auto"/>
        <w:jc w:val="center"/>
        <w:tblLook w:val="04A0" w:firstRow="1" w:lastRow="0" w:firstColumn="1" w:lastColumn="0" w:noHBand="0" w:noVBand="1"/>
      </w:tblPr>
      <w:tblGrid>
        <w:gridCol w:w="3324"/>
        <w:gridCol w:w="3324"/>
        <w:gridCol w:w="3324"/>
      </w:tblGrid>
      <w:tr w:rsidR="00391C82" w14:paraId="3783C00A" w14:textId="77777777">
        <w:trPr>
          <w:tblHeader/>
          <w:jc w:val="center"/>
        </w:trPr>
        <w:tc>
          <w:tcPr>
            <w:tcW w:w="3324" w:type="dxa"/>
            <w:shd w:val="clear" w:color="auto" w:fill="D9EAF7"/>
            <w:tcMar>
              <w:top w:w="60" w:type="dxa"/>
              <w:left w:w="65" w:type="dxa"/>
              <w:bottom w:w="60" w:type="dxa"/>
              <w:right w:w="65" w:type="dxa"/>
            </w:tcMar>
            <w:vAlign w:val="center"/>
          </w:tcPr>
          <w:p w14:paraId="32F9957C" w14:textId="77777777" w:rsidR="00391C82" w:rsidRDefault="00000000">
            <w:pPr>
              <w:spacing w:after="0"/>
              <w:jc w:val="center"/>
            </w:pPr>
            <w:r>
              <w:rPr>
                <w:b/>
                <w:sz w:val="19"/>
              </w:rPr>
              <w:t>B 系轴</w:t>
            </w:r>
          </w:p>
        </w:tc>
        <w:tc>
          <w:tcPr>
            <w:tcW w:w="3324" w:type="dxa"/>
            <w:shd w:val="clear" w:color="auto" w:fill="D9EAF7"/>
            <w:tcMar>
              <w:top w:w="60" w:type="dxa"/>
              <w:left w:w="65" w:type="dxa"/>
              <w:bottom w:w="60" w:type="dxa"/>
              <w:right w:w="65" w:type="dxa"/>
            </w:tcMar>
            <w:vAlign w:val="center"/>
          </w:tcPr>
          <w:p w14:paraId="2BE88865" w14:textId="77777777" w:rsidR="00391C82" w:rsidRDefault="00000000">
            <w:pPr>
              <w:spacing w:after="0"/>
              <w:jc w:val="center"/>
            </w:pPr>
            <w:r>
              <w:rPr>
                <w:b/>
                <w:sz w:val="19"/>
              </w:rPr>
              <w:t>基准指向</w:t>
            </w:r>
          </w:p>
        </w:tc>
        <w:tc>
          <w:tcPr>
            <w:tcW w:w="3324" w:type="dxa"/>
            <w:shd w:val="clear" w:color="auto" w:fill="D9EAF7"/>
            <w:tcMar>
              <w:top w:w="60" w:type="dxa"/>
              <w:left w:w="65" w:type="dxa"/>
              <w:bottom w:w="60" w:type="dxa"/>
              <w:right w:w="65" w:type="dxa"/>
            </w:tcMar>
            <w:vAlign w:val="center"/>
          </w:tcPr>
          <w:p w14:paraId="12C55613" w14:textId="77777777" w:rsidR="00391C82" w:rsidRDefault="00000000">
            <w:pPr>
              <w:spacing w:after="0"/>
              <w:jc w:val="center"/>
            </w:pPr>
            <w:r>
              <w:rPr>
                <w:b/>
                <w:sz w:val="19"/>
              </w:rPr>
              <w:t>含义</w:t>
            </w:r>
          </w:p>
        </w:tc>
      </w:tr>
      <w:tr w:rsidR="00391C82" w14:paraId="7B4575F7" w14:textId="77777777">
        <w:trPr>
          <w:jc w:val="center"/>
        </w:trPr>
        <w:tc>
          <w:tcPr>
            <w:tcW w:w="3324" w:type="dxa"/>
            <w:tcMar>
              <w:top w:w="60" w:type="dxa"/>
              <w:left w:w="65" w:type="dxa"/>
              <w:bottom w:w="60" w:type="dxa"/>
              <w:right w:w="65" w:type="dxa"/>
            </w:tcMar>
            <w:vAlign w:val="center"/>
          </w:tcPr>
          <w:p w14:paraId="546B0EC2" w14:textId="77777777" w:rsidR="00391C82" w:rsidRDefault="00000000">
            <w:pPr>
              <w:spacing w:after="0"/>
            </w:pPr>
            <w:r>
              <w:rPr>
                <w:sz w:val="19"/>
              </w:rPr>
              <w:t>+X_b</w:t>
            </w:r>
          </w:p>
        </w:tc>
        <w:tc>
          <w:tcPr>
            <w:tcW w:w="3324" w:type="dxa"/>
            <w:tcMar>
              <w:top w:w="60" w:type="dxa"/>
              <w:left w:w="65" w:type="dxa"/>
              <w:bottom w:w="60" w:type="dxa"/>
              <w:right w:w="65" w:type="dxa"/>
            </w:tcMar>
            <w:vAlign w:val="center"/>
          </w:tcPr>
          <w:p w14:paraId="2A21FB20" w14:textId="77777777" w:rsidR="00391C82" w:rsidRDefault="00000000">
            <w:pPr>
              <w:spacing w:after="0"/>
            </w:pPr>
            <w:r>
              <w:rPr>
                <w:sz w:val="19"/>
              </w:rPr>
              <w:t>右</w:t>
            </w:r>
          </w:p>
        </w:tc>
        <w:tc>
          <w:tcPr>
            <w:tcW w:w="3324" w:type="dxa"/>
            <w:tcMar>
              <w:top w:w="60" w:type="dxa"/>
              <w:left w:w="65" w:type="dxa"/>
              <w:bottom w:w="60" w:type="dxa"/>
              <w:right w:w="65" w:type="dxa"/>
            </w:tcMar>
            <w:vAlign w:val="center"/>
          </w:tcPr>
          <w:p w14:paraId="74ABBB83" w14:textId="77777777" w:rsidR="00391C82" w:rsidRDefault="00000000">
            <w:pPr>
              <w:spacing w:after="0"/>
              <w:rPr>
                <w:lang w:eastAsia="zh-CN"/>
              </w:rPr>
            </w:pPr>
            <w:r>
              <w:rPr>
                <w:sz w:val="19"/>
                <w:lang w:eastAsia="zh-CN"/>
              </w:rPr>
              <w:t>设备/车辆固定参考方向的右侧</w:t>
            </w:r>
          </w:p>
        </w:tc>
      </w:tr>
      <w:tr w:rsidR="00391C82" w14:paraId="74E6BD6B" w14:textId="77777777">
        <w:trPr>
          <w:jc w:val="center"/>
        </w:trPr>
        <w:tc>
          <w:tcPr>
            <w:tcW w:w="3324" w:type="dxa"/>
            <w:tcMar>
              <w:top w:w="60" w:type="dxa"/>
              <w:left w:w="65" w:type="dxa"/>
              <w:bottom w:w="60" w:type="dxa"/>
              <w:right w:w="65" w:type="dxa"/>
            </w:tcMar>
            <w:vAlign w:val="center"/>
          </w:tcPr>
          <w:p w14:paraId="32CB7BCB" w14:textId="77777777" w:rsidR="00391C82" w:rsidRDefault="00000000">
            <w:pPr>
              <w:spacing w:after="0"/>
            </w:pPr>
            <w:r>
              <w:rPr>
                <w:sz w:val="19"/>
              </w:rPr>
              <w:t>+Y_b</w:t>
            </w:r>
          </w:p>
        </w:tc>
        <w:tc>
          <w:tcPr>
            <w:tcW w:w="3324" w:type="dxa"/>
            <w:tcMar>
              <w:top w:w="60" w:type="dxa"/>
              <w:left w:w="65" w:type="dxa"/>
              <w:bottom w:w="60" w:type="dxa"/>
              <w:right w:w="65" w:type="dxa"/>
            </w:tcMar>
            <w:vAlign w:val="center"/>
          </w:tcPr>
          <w:p w14:paraId="4358E659" w14:textId="77777777" w:rsidR="00391C82" w:rsidRDefault="00000000">
            <w:pPr>
              <w:spacing w:after="0"/>
            </w:pPr>
            <w:r>
              <w:rPr>
                <w:sz w:val="19"/>
              </w:rPr>
              <w:t>前</w:t>
            </w:r>
          </w:p>
        </w:tc>
        <w:tc>
          <w:tcPr>
            <w:tcW w:w="3324" w:type="dxa"/>
            <w:tcMar>
              <w:top w:w="60" w:type="dxa"/>
              <w:left w:w="65" w:type="dxa"/>
              <w:bottom w:w="60" w:type="dxa"/>
              <w:right w:w="65" w:type="dxa"/>
            </w:tcMar>
            <w:vAlign w:val="center"/>
          </w:tcPr>
          <w:p w14:paraId="4489C8BC" w14:textId="77777777" w:rsidR="00391C82" w:rsidRDefault="00000000">
            <w:pPr>
              <w:spacing w:after="0"/>
              <w:rPr>
                <w:lang w:eastAsia="zh-CN"/>
              </w:rPr>
            </w:pPr>
            <w:r>
              <w:rPr>
                <w:sz w:val="19"/>
                <w:lang w:eastAsia="zh-CN"/>
              </w:rPr>
              <w:t>设备/车辆固定参考方向的前方</w:t>
            </w:r>
          </w:p>
        </w:tc>
      </w:tr>
      <w:tr w:rsidR="00391C82" w14:paraId="23510155" w14:textId="77777777">
        <w:trPr>
          <w:jc w:val="center"/>
        </w:trPr>
        <w:tc>
          <w:tcPr>
            <w:tcW w:w="3324" w:type="dxa"/>
            <w:tcMar>
              <w:top w:w="60" w:type="dxa"/>
              <w:left w:w="65" w:type="dxa"/>
              <w:bottom w:w="60" w:type="dxa"/>
              <w:right w:w="65" w:type="dxa"/>
            </w:tcMar>
            <w:vAlign w:val="center"/>
          </w:tcPr>
          <w:p w14:paraId="52FDAC01" w14:textId="77777777" w:rsidR="00391C82" w:rsidRDefault="00000000">
            <w:pPr>
              <w:spacing w:after="0"/>
            </w:pPr>
            <w:r>
              <w:rPr>
                <w:sz w:val="19"/>
              </w:rPr>
              <w:t>+Z_b</w:t>
            </w:r>
          </w:p>
        </w:tc>
        <w:tc>
          <w:tcPr>
            <w:tcW w:w="3324" w:type="dxa"/>
            <w:tcMar>
              <w:top w:w="60" w:type="dxa"/>
              <w:left w:w="65" w:type="dxa"/>
              <w:bottom w:w="60" w:type="dxa"/>
              <w:right w:w="65" w:type="dxa"/>
            </w:tcMar>
            <w:vAlign w:val="center"/>
          </w:tcPr>
          <w:p w14:paraId="68BC7F33" w14:textId="77777777" w:rsidR="00391C82" w:rsidRDefault="00000000">
            <w:pPr>
              <w:spacing w:after="0"/>
            </w:pPr>
            <w:r>
              <w:rPr>
                <w:sz w:val="19"/>
              </w:rPr>
              <w:t>上</w:t>
            </w:r>
          </w:p>
        </w:tc>
        <w:tc>
          <w:tcPr>
            <w:tcW w:w="3324" w:type="dxa"/>
            <w:tcMar>
              <w:top w:w="60" w:type="dxa"/>
              <w:left w:w="65" w:type="dxa"/>
              <w:bottom w:w="60" w:type="dxa"/>
              <w:right w:w="65" w:type="dxa"/>
            </w:tcMar>
            <w:vAlign w:val="center"/>
          </w:tcPr>
          <w:p w14:paraId="2268A364" w14:textId="77777777" w:rsidR="00391C82" w:rsidRDefault="00000000">
            <w:pPr>
              <w:spacing w:after="0"/>
            </w:pPr>
            <w:r>
              <w:rPr>
                <w:sz w:val="19"/>
              </w:rPr>
              <w:t>竖直向上</w:t>
            </w:r>
          </w:p>
        </w:tc>
      </w:tr>
    </w:tbl>
    <w:p w14:paraId="75ACD0B9" w14:textId="77777777" w:rsidR="00391C82" w:rsidRDefault="00000000">
      <w:pPr>
        <w:rPr>
          <w:lang w:eastAsia="zh-CN"/>
        </w:rPr>
      </w:pPr>
      <w:r>
        <w:rPr>
          <w:b/>
          <w:lang w:eastAsia="zh-CN"/>
        </w:rPr>
        <w:t>“右 / 左 / 前 / 后 / 上 / 下”均指整个实验过程中固定不变的实验室/车辆参考方向。</w:t>
      </w:r>
      <w:r>
        <w:rPr>
          <w:lang w:eastAsia="zh-CN"/>
        </w:rPr>
        <w:t xml:space="preserve"> 建议以车辆或设备最终安装方向为准：前 = 车辆前进方向，右 = 车辆右侧，上 = 天空方向。</w:t>
      </w:r>
    </w:p>
    <w:p w14:paraId="01D047EA" w14:textId="77777777" w:rsidR="00391C82" w:rsidRDefault="00000000">
      <w:pPr>
        <w:rPr>
          <w:lang w:eastAsia="zh-CN"/>
        </w:rPr>
      </w:pPr>
      <w:r>
        <w:rPr>
          <w:b/>
          <w:lang w:eastAsia="zh-CN"/>
        </w:rPr>
        <w:t>4.2 旋转角定义：</w:t>
      </w:r>
      <w:r>
        <w:rPr>
          <w:lang w:eastAsia="zh-CN"/>
        </w:rPr>
        <w:t xml:space="preserve">同一基本方向下，R0、R90、R180、R270 均保持同一 B 轴竖直。R90 表示从上向下俯视时，将设备整体相对 R0 </w:t>
      </w:r>
      <w:r>
        <w:rPr>
          <w:b/>
          <w:lang w:eastAsia="zh-CN"/>
        </w:rPr>
        <w:t>逆时针旋转 90°</w:t>
      </w:r>
      <w:r>
        <w:rPr>
          <w:lang w:eastAsia="zh-CN"/>
        </w:rPr>
        <w:t>；R180、R270 依次类推。对应的水平指向循环为：</w:t>
      </w:r>
    </w:p>
    <w:p w14:paraId="2E63957B" w14:textId="77777777" w:rsidR="00391C82" w:rsidRDefault="00000000">
      <w:pPr>
        <w:jc w:val="center"/>
        <w:rPr>
          <w:lang w:eastAsia="zh-CN"/>
        </w:rPr>
      </w:pPr>
      <w:r>
        <w:rPr>
          <w:b/>
          <w:color w:val="1F4E78"/>
          <w:sz w:val="24"/>
          <w:lang w:eastAsia="zh-CN"/>
        </w:rPr>
        <w:t>右 → 前 → 左 → 后 → 右</w:t>
      </w:r>
    </w:p>
    <w:p w14:paraId="3D6A4F60" w14:textId="77777777" w:rsidR="00391C82" w:rsidRDefault="00000000">
      <w:pPr>
        <w:spacing w:before="80" w:after="120"/>
        <w:ind w:left="227" w:right="227"/>
        <w:rPr>
          <w:lang w:eastAsia="zh-CN"/>
        </w:rPr>
      </w:pPr>
      <w:r>
        <w:rPr>
          <w:b/>
          <w:color w:val="C0504D"/>
          <w:lang w:eastAsia="zh-CN"/>
        </w:rPr>
        <w:t>静态标定中，R0 / R90 / R180 / R270 的精确角度不会改变理论重力输入；它们主要用于重复性检查。脚本真正用于加速度计求解的是每组“哪一个 B 轴朝上/朝下”。但为了实验可复现，仍按下表统一摆放。</w:t>
      </w:r>
    </w:p>
    <w:p w14:paraId="3273EF7E" w14:textId="77777777" w:rsidR="00391C82" w:rsidRDefault="00000000">
      <w:pPr>
        <w:rPr>
          <w:lang w:eastAsia="zh-CN"/>
        </w:rPr>
      </w:pPr>
      <w:r>
        <w:rPr>
          <w:b/>
          <w:lang w:eastAsia="zh-CN"/>
        </w:rPr>
        <w:t>4.3 基本方向与理论比力</w:t>
      </w:r>
    </w:p>
    <w:tbl>
      <w:tblPr>
        <w:tblStyle w:val="aff1"/>
        <w:tblW w:w="0" w:type="auto"/>
        <w:jc w:val="center"/>
        <w:tblLook w:val="04A0" w:firstRow="1" w:lastRow="0" w:firstColumn="1" w:lastColumn="0" w:noHBand="0" w:noVBand="1"/>
      </w:tblPr>
      <w:tblGrid>
        <w:gridCol w:w="2493"/>
        <w:gridCol w:w="2493"/>
        <w:gridCol w:w="2493"/>
        <w:gridCol w:w="2493"/>
      </w:tblGrid>
      <w:tr w:rsidR="00391C82" w14:paraId="42EA7CB4" w14:textId="77777777">
        <w:trPr>
          <w:tblHeader/>
          <w:jc w:val="center"/>
        </w:trPr>
        <w:tc>
          <w:tcPr>
            <w:tcW w:w="2493" w:type="dxa"/>
            <w:shd w:val="clear" w:color="auto" w:fill="D9EAF7"/>
            <w:tcMar>
              <w:top w:w="60" w:type="dxa"/>
              <w:left w:w="65" w:type="dxa"/>
              <w:bottom w:w="60" w:type="dxa"/>
              <w:right w:w="65" w:type="dxa"/>
            </w:tcMar>
            <w:vAlign w:val="center"/>
          </w:tcPr>
          <w:p w14:paraId="24B7718B" w14:textId="77777777" w:rsidR="00391C82" w:rsidRDefault="00000000">
            <w:pPr>
              <w:spacing w:after="0"/>
              <w:jc w:val="center"/>
            </w:pPr>
            <w:r>
              <w:rPr>
                <w:b/>
                <w:sz w:val="19"/>
              </w:rPr>
              <w:t>基本方向</w:t>
            </w:r>
          </w:p>
        </w:tc>
        <w:tc>
          <w:tcPr>
            <w:tcW w:w="2493" w:type="dxa"/>
            <w:shd w:val="clear" w:color="auto" w:fill="D9EAF7"/>
            <w:tcMar>
              <w:top w:w="60" w:type="dxa"/>
              <w:left w:w="65" w:type="dxa"/>
              <w:bottom w:w="60" w:type="dxa"/>
              <w:right w:w="65" w:type="dxa"/>
            </w:tcMar>
            <w:vAlign w:val="center"/>
          </w:tcPr>
          <w:p w14:paraId="2C8BA0E3" w14:textId="77777777" w:rsidR="00391C82" w:rsidRDefault="00000000">
            <w:pPr>
              <w:spacing w:after="0"/>
              <w:jc w:val="center"/>
            </w:pPr>
            <w:r>
              <w:rPr>
                <w:b/>
                <w:sz w:val="19"/>
              </w:rPr>
              <w:t>竖直 B 轴</w:t>
            </w:r>
          </w:p>
        </w:tc>
        <w:tc>
          <w:tcPr>
            <w:tcW w:w="2493" w:type="dxa"/>
            <w:shd w:val="clear" w:color="auto" w:fill="D9EAF7"/>
            <w:tcMar>
              <w:top w:w="60" w:type="dxa"/>
              <w:left w:w="65" w:type="dxa"/>
              <w:bottom w:w="60" w:type="dxa"/>
              <w:right w:w="65" w:type="dxa"/>
            </w:tcMar>
            <w:vAlign w:val="center"/>
          </w:tcPr>
          <w:p w14:paraId="03A7F192" w14:textId="77777777" w:rsidR="00391C82" w:rsidRDefault="00000000">
            <w:pPr>
              <w:spacing w:after="0"/>
              <w:jc w:val="center"/>
            </w:pPr>
            <w:r>
              <w:rPr>
                <w:b/>
                <w:sz w:val="19"/>
              </w:rPr>
              <w:t>理论比力 [m/s²]</w:t>
            </w:r>
          </w:p>
        </w:tc>
        <w:tc>
          <w:tcPr>
            <w:tcW w:w="2493" w:type="dxa"/>
            <w:shd w:val="clear" w:color="auto" w:fill="D9EAF7"/>
            <w:tcMar>
              <w:top w:w="60" w:type="dxa"/>
              <w:left w:w="65" w:type="dxa"/>
              <w:bottom w:w="60" w:type="dxa"/>
              <w:right w:w="65" w:type="dxa"/>
            </w:tcMar>
            <w:vAlign w:val="center"/>
          </w:tcPr>
          <w:p w14:paraId="5CEB1DFE" w14:textId="77777777" w:rsidR="00391C82" w:rsidRDefault="00000000">
            <w:pPr>
              <w:spacing w:after="0"/>
              <w:jc w:val="center"/>
            </w:pPr>
            <w:r>
              <w:rPr>
                <w:b/>
                <w:sz w:val="19"/>
              </w:rPr>
              <w:t>物理含义</w:t>
            </w:r>
          </w:p>
        </w:tc>
      </w:tr>
      <w:tr w:rsidR="00391C82" w14:paraId="4AC946E0" w14:textId="77777777">
        <w:trPr>
          <w:jc w:val="center"/>
        </w:trPr>
        <w:tc>
          <w:tcPr>
            <w:tcW w:w="2493" w:type="dxa"/>
            <w:tcMar>
              <w:top w:w="60" w:type="dxa"/>
              <w:left w:w="65" w:type="dxa"/>
              <w:bottom w:w="60" w:type="dxa"/>
              <w:right w:w="65" w:type="dxa"/>
            </w:tcMar>
            <w:vAlign w:val="center"/>
          </w:tcPr>
          <w:p w14:paraId="38BEE0A7" w14:textId="77777777" w:rsidR="00391C82" w:rsidRDefault="00000000">
            <w:pPr>
              <w:spacing w:after="0"/>
            </w:pPr>
            <w:r>
              <w:rPr>
                <w:sz w:val="18"/>
              </w:rPr>
              <w:t>X+</w:t>
            </w:r>
          </w:p>
        </w:tc>
        <w:tc>
          <w:tcPr>
            <w:tcW w:w="2493" w:type="dxa"/>
            <w:tcMar>
              <w:top w:w="60" w:type="dxa"/>
              <w:left w:w="65" w:type="dxa"/>
              <w:bottom w:w="60" w:type="dxa"/>
              <w:right w:w="65" w:type="dxa"/>
            </w:tcMar>
            <w:vAlign w:val="center"/>
          </w:tcPr>
          <w:p w14:paraId="0DBD49A7" w14:textId="77777777" w:rsidR="00391C82" w:rsidRDefault="00000000">
            <w:pPr>
              <w:spacing w:after="0"/>
            </w:pPr>
            <w:r>
              <w:rPr>
                <w:sz w:val="18"/>
              </w:rPr>
              <w:t>+X_b 朝上</w:t>
            </w:r>
          </w:p>
        </w:tc>
        <w:tc>
          <w:tcPr>
            <w:tcW w:w="2493" w:type="dxa"/>
            <w:tcMar>
              <w:top w:w="60" w:type="dxa"/>
              <w:left w:w="65" w:type="dxa"/>
              <w:bottom w:w="60" w:type="dxa"/>
              <w:right w:w="65" w:type="dxa"/>
            </w:tcMar>
            <w:vAlign w:val="center"/>
          </w:tcPr>
          <w:p w14:paraId="31BF3D1F" w14:textId="77777777" w:rsidR="00391C82" w:rsidRDefault="00000000">
            <w:pPr>
              <w:spacing w:after="0"/>
            </w:pPr>
            <w:r>
              <w:rPr>
                <w:sz w:val="18"/>
              </w:rPr>
              <w:t>[+g, 0, 0]ᵀ</w:t>
            </w:r>
          </w:p>
        </w:tc>
        <w:tc>
          <w:tcPr>
            <w:tcW w:w="2493" w:type="dxa"/>
            <w:tcMar>
              <w:top w:w="60" w:type="dxa"/>
              <w:left w:w="65" w:type="dxa"/>
              <w:bottom w:w="60" w:type="dxa"/>
              <w:right w:w="65" w:type="dxa"/>
            </w:tcMar>
            <w:vAlign w:val="center"/>
          </w:tcPr>
          <w:p w14:paraId="1098A39C" w14:textId="77777777" w:rsidR="00391C82" w:rsidRDefault="00000000">
            <w:pPr>
              <w:spacing w:after="0"/>
            </w:pPr>
            <w:r>
              <w:rPr>
                <w:sz w:val="18"/>
              </w:rPr>
              <w:t>X 正轴竖直向上</w:t>
            </w:r>
          </w:p>
        </w:tc>
      </w:tr>
      <w:tr w:rsidR="00391C82" w14:paraId="07F86964" w14:textId="77777777">
        <w:trPr>
          <w:jc w:val="center"/>
        </w:trPr>
        <w:tc>
          <w:tcPr>
            <w:tcW w:w="2493" w:type="dxa"/>
            <w:tcMar>
              <w:top w:w="60" w:type="dxa"/>
              <w:left w:w="65" w:type="dxa"/>
              <w:bottom w:w="60" w:type="dxa"/>
              <w:right w:w="65" w:type="dxa"/>
            </w:tcMar>
            <w:vAlign w:val="center"/>
          </w:tcPr>
          <w:p w14:paraId="26B0E9DA" w14:textId="77777777" w:rsidR="00391C82" w:rsidRDefault="00000000">
            <w:pPr>
              <w:spacing w:after="0"/>
            </w:pPr>
            <w:r>
              <w:rPr>
                <w:sz w:val="18"/>
              </w:rPr>
              <w:t>X−</w:t>
            </w:r>
          </w:p>
        </w:tc>
        <w:tc>
          <w:tcPr>
            <w:tcW w:w="2493" w:type="dxa"/>
            <w:tcMar>
              <w:top w:w="60" w:type="dxa"/>
              <w:left w:w="65" w:type="dxa"/>
              <w:bottom w:w="60" w:type="dxa"/>
              <w:right w:w="65" w:type="dxa"/>
            </w:tcMar>
            <w:vAlign w:val="center"/>
          </w:tcPr>
          <w:p w14:paraId="6C0807F1" w14:textId="77777777" w:rsidR="00391C82" w:rsidRDefault="00000000">
            <w:pPr>
              <w:spacing w:after="0"/>
            </w:pPr>
            <w:r>
              <w:rPr>
                <w:sz w:val="18"/>
              </w:rPr>
              <w:t>+X_b 朝下</w:t>
            </w:r>
          </w:p>
        </w:tc>
        <w:tc>
          <w:tcPr>
            <w:tcW w:w="2493" w:type="dxa"/>
            <w:tcMar>
              <w:top w:w="60" w:type="dxa"/>
              <w:left w:w="65" w:type="dxa"/>
              <w:bottom w:w="60" w:type="dxa"/>
              <w:right w:w="65" w:type="dxa"/>
            </w:tcMar>
            <w:vAlign w:val="center"/>
          </w:tcPr>
          <w:p w14:paraId="0B2587CA" w14:textId="77777777" w:rsidR="00391C82" w:rsidRDefault="00000000">
            <w:pPr>
              <w:spacing w:after="0"/>
            </w:pPr>
            <w:r>
              <w:rPr>
                <w:sz w:val="18"/>
              </w:rPr>
              <w:t>[−g, 0, 0]ᵀ</w:t>
            </w:r>
          </w:p>
        </w:tc>
        <w:tc>
          <w:tcPr>
            <w:tcW w:w="2493" w:type="dxa"/>
            <w:tcMar>
              <w:top w:w="60" w:type="dxa"/>
              <w:left w:w="65" w:type="dxa"/>
              <w:bottom w:w="60" w:type="dxa"/>
              <w:right w:w="65" w:type="dxa"/>
            </w:tcMar>
            <w:vAlign w:val="center"/>
          </w:tcPr>
          <w:p w14:paraId="39D6FEC4" w14:textId="77777777" w:rsidR="00391C82" w:rsidRDefault="00000000">
            <w:pPr>
              <w:spacing w:after="0"/>
            </w:pPr>
            <w:r>
              <w:rPr>
                <w:sz w:val="18"/>
              </w:rPr>
              <w:t>X 正轴竖直向下</w:t>
            </w:r>
          </w:p>
        </w:tc>
      </w:tr>
      <w:tr w:rsidR="00391C82" w14:paraId="24BE1E3B" w14:textId="77777777">
        <w:trPr>
          <w:jc w:val="center"/>
        </w:trPr>
        <w:tc>
          <w:tcPr>
            <w:tcW w:w="2493" w:type="dxa"/>
            <w:tcMar>
              <w:top w:w="60" w:type="dxa"/>
              <w:left w:w="65" w:type="dxa"/>
              <w:bottom w:w="60" w:type="dxa"/>
              <w:right w:w="65" w:type="dxa"/>
            </w:tcMar>
            <w:vAlign w:val="center"/>
          </w:tcPr>
          <w:p w14:paraId="5FEFE00B" w14:textId="77777777" w:rsidR="00391C82" w:rsidRDefault="00000000">
            <w:pPr>
              <w:spacing w:after="0"/>
            </w:pPr>
            <w:r>
              <w:rPr>
                <w:sz w:val="18"/>
              </w:rPr>
              <w:t>Y+</w:t>
            </w:r>
          </w:p>
        </w:tc>
        <w:tc>
          <w:tcPr>
            <w:tcW w:w="2493" w:type="dxa"/>
            <w:tcMar>
              <w:top w:w="60" w:type="dxa"/>
              <w:left w:w="65" w:type="dxa"/>
              <w:bottom w:w="60" w:type="dxa"/>
              <w:right w:w="65" w:type="dxa"/>
            </w:tcMar>
            <w:vAlign w:val="center"/>
          </w:tcPr>
          <w:p w14:paraId="1072E11D" w14:textId="77777777" w:rsidR="00391C82" w:rsidRDefault="00000000">
            <w:pPr>
              <w:spacing w:after="0"/>
            </w:pPr>
            <w:r>
              <w:rPr>
                <w:sz w:val="18"/>
              </w:rPr>
              <w:t>+Y_b 朝上</w:t>
            </w:r>
          </w:p>
        </w:tc>
        <w:tc>
          <w:tcPr>
            <w:tcW w:w="2493" w:type="dxa"/>
            <w:tcMar>
              <w:top w:w="60" w:type="dxa"/>
              <w:left w:w="65" w:type="dxa"/>
              <w:bottom w:w="60" w:type="dxa"/>
              <w:right w:w="65" w:type="dxa"/>
            </w:tcMar>
            <w:vAlign w:val="center"/>
          </w:tcPr>
          <w:p w14:paraId="2232C438" w14:textId="77777777" w:rsidR="00391C82" w:rsidRDefault="00000000">
            <w:pPr>
              <w:spacing w:after="0"/>
            </w:pPr>
            <w:r>
              <w:rPr>
                <w:sz w:val="18"/>
              </w:rPr>
              <w:t>[0, +g, 0]ᵀ</w:t>
            </w:r>
          </w:p>
        </w:tc>
        <w:tc>
          <w:tcPr>
            <w:tcW w:w="2493" w:type="dxa"/>
            <w:tcMar>
              <w:top w:w="60" w:type="dxa"/>
              <w:left w:w="65" w:type="dxa"/>
              <w:bottom w:w="60" w:type="dxa"/>
              <w:right w:w="65" w:type="dxa"/>
            </w:tcMar>
            <w:vAlign w:val="center"/>
          </w:tcPr>
          <w:p w14:paraId="109E520B" w14:textId="77777777" w:rsidR="00391C82" w:rsidRDefault="00000000">
            <w:pPr>
              <w:spacing w:after="0"/>
            </w:pPr>
            <w:r>
              <w:rPr>
                <w:sz w:val="18"/>
              </w:rPr>
              <w:t>Y 正轴竖直向上</w:t>
            </w:r>
          </w:p>
        </w:tc>
      </w:tr>
      <w:tr w:rsidR="00391C82" w14:paraId="0CB75C94" w14:textId="77777777">
        <w:trPr>
          <w:jc w:val="center"/>
        </w:trPr>
        <w:tc>
          <w:tcPr>
            <w:tcW w:w="2493" w:type="dxa"/>
            <w:tcMar>
              <w:top w:w="60" w:type="dxa"/>
              <w:left w:w="65" w:type="dxa"/>
              <w:bottom w:w="60" w:type="dxa"/>
              <w:right w:w="65" w:type="dxa"/>
            </w:tcMar>
            <w:vAlign w:val="center"/>
          </w:tcPr>
          <w:p w14:paraId="2C9A73AF" w14:textId="77777777" w:rsidR="00391C82" w:rsidRDefault="00000000">
            <w:pPr>
              <w:spacing w:after="0"/>
            </w:pPr>
            <w:r>
              <w:rPr>
                <w:sz w:val="18"/>
              </w:rPr>
              <w:t>Y−</w:t>
            </w:r>
          </w:p>
        </w:tc>
        <w:tc>
          <w:tcPr>
            <w:tcW w:w="2493" w:type="dxa"/>
            <w:tcMar>
              <w:top w:w="60" w:type="dxa"/>
              <w:left w:w="65" w:type="dxa"/>
              <w:bottom w:w="60" w:type="dxa"/>
              <w:right w:w="65" w:type="dxa"/>
            </w:tcMar>
            <w:vAlign w:val="center"/>
          </w:tcPr>
          <w:p w14:paraId="3C54C788" w14:textId="77777777" w:rsidR="00391C82" w:rsidRDefault="00000000">
            <w:pPr>
              <w:spacing w:after="0"/>
            </w:pPr>
            <w:r>
              <w:rPr>
                <w:sz w:val="18"/>
              </w:rPr>
              <w:t>+Y_b 朝下</w:t>
            </w:r>
          </w:p>
        </w:tc>
        <w:tc>
          <w:tcPr>
            <w:tcW w:w="2493" w:type="dxa"/>
            <w:tcMar>
              <w:top w:w="60" w:type="dxa"/>
              <w:left w:w="65" w:type="dxa"/>
              <w:bottom w:w="60" w:type="dxa"/>
              <w:right w:w="65" w:type="dxa"/>
            </w:tcMar>
            <w:vAlign w:val="center"/>
          </w:tcPr>
          <w:p w14:paraId="1B7786C6" w14:textId="77777777" w:rsidR="00391C82" w:rsidRDefault="00000000">
            <w:pPr>
              <w:spacing w:after="0"/>
            </w:pPr>
            <w:r>
              <w:rPr>
                <w:sz w:val="18"/>
              </w:rPr>
              <w:t>[0, −g, 0]ᵀ</w:t>
            </w:r>
          </w:p>
        </w:tc>
        <w:tc>
          <w:tcPr>
            <w:tcW w:w="2493" w:type="dxa"/>
            <w:tcMar>
              <w:top w:w="60" w:type="dxa"/>
              <w:left w:w="65" w:type="dxa"/>
              <w:bottom w:w="60" w:type="dxa"/>
              <w:right w:w="65" w:type="dxa"/>
            </w:tcMar>
            <w:vAlign w:val="center"/>
          </w:tcPr>
          <w:p w14:paraId="537A0FA7" w14:textId="77777777" w:rsidR="00391C82" w:rsidRDefault="00000000">
            <w:pPr>
              <w:spacing w:after="0"/>
            </w:pPr>
            <w:r>
              <w:rPr>
                <w:sz w:val="18"/>
              </w:rPr>
              <w:t>Y 正轴竖直向下</w:t>
            </w:r>
          </w:p>
        </w:tc>
      </w:tr>
      <w:tr w:rsidR="00391C82" w14:paraId="1DA62FD2" w14:textId="77777777">
        <w:trPr>
          <w:jc w:val="center"/>
        </w:trPr>
        <w:tc>
          <w:tcPr>
            <w:tcW w:w="2493" w:type="dxa"/>
            <w:tcMar>
              <w:top w:w="60" w:type="dxa"/>
              <w:left w:w="65" w:type="dxa"/>
              <w:bottom w:w="60" w:type="dxa"/>
              <w:right w:w="65" w:type="dxa"/>
            </w:tcMar>
            <w:vAlign w:val="center"/>
          </w:tcPr>
          <w:p w14:paraId="7167443F" w14:textId="77777777" w:rsidR="00391C82" w:rsidRDefault="00000000">
            <w:pPr>
              <w:spacing w:after="0"/>
            </w:pPr>
            <w:r>
              <w:rPr>
                <w:sz w:val="18"/>
              </w:rPr>
              <w:t>Z+</w:t>
            </w:r>
          </w:p>
        </w:tc>
        <w:tc>
          <w:tcPr>
            <w:tcW w:w="2493" w:type="dxa"/>
            <w:tcMar>
              <w:top w:w="60" w:type="dxa"/>
              <w:left w:w="65" w:type="dxa"/>
              <w:bottom w:w="60" w:type="dxa"/>
              <w:right w:w="65" w:type="dxa"/>
            </w:tcMar>
            <w:vAlign w:val="center"/>
          </w:tcPr>
          <w:p w14:paraId="21B224B7" w14:textId="77777777" w:rsidR="00391C82" w:rsidRDefault="00000000">
            <w:pPr>
              <w:spacing w:after="0"/>
            </w:pPr>
            <w:r>
              <w:rPr>
                <w:sz w:val="18"/>
              </w:rPr>
              <w:t>+Z_b 朝上</w:t>
            </w:r>
          </w:p>
        </w:tc>
        <w:tc>
          <w:tcPr>
            <w:tcW w:w="2493" w:type="dxa"/>
            <w:tcMar>
              <w:top w:w="60" w:type="dxa"/>
              <w:left w:w="65" w:type="dxa"/>
              <w:bottom w:w="60" w:type="dxa"/>
              <w:right w:w="65" w:type="dxa"/>
            </w:tcMar>
            <w:vAlign w:val="center"/>
          </w:tcPr>
          <w:p w14:paraId="4A3755D3" w14:textId="77777777" w:rsidR="00391C82" w:rsidRDefault="00000000">
            <w:pPr>
              <w:spacing w:after="0"/>
            </w:pPr>
            <w:r>
              <w:rPr>
                <w:sz w:val="18"/>
              </w:rPr>
              <w:t>[0, 0, +g]ᵀ</w:t>
            </w:r>
          </w:p>
        </w:tc>
        <w:tc>
          <w:tcPr>
            <w:tcW w:w="2493" w:type="dxa"/>
            <w:tcMar>
              <w:top w:w="60" w:type="dxa"/>
              <w:left w:w="65" w:type="dxa"/>
              <w:bottom w:w="60" w:type="dxa"/>
              <w:right w:w="65" w:type="dxa"/>
            </w:tcMar>
            <w:vAlign w:val="center"/>
          </w:tcPr>
          <w:p w14:paraId="47E45538" w14:textId="77777777" w:rsidR="00391C82" w:rsidRDefault="00000000">
            <w:pPr>
              <w:spacing w:after="0"/>
            </w:pPr>
            <w:r>
              <w:rPr>
                <w:sz w:val="18"/>
              </w:rPr>
              <w:t>正常上表面朝上</w:t>
            </w:r>
          </w:p>
        </w:tc>
      </w:tr>
      <w:tr w:rsidR="00391C82" w14:paraId="38AD5CD2" w14:textId="77777777">
        <w:trPr>
          <w:jc w:val="center"/>
        </w:trPr>
        <w:tc>
          <w:tcPr>
            <w:tcW w:w="2493" w:type="dxa"/>
            <w:tcMar>
              <w:top w:w="60" w:type="dxa"/>
              <w:left w:w="65" w:type="dxa"/>
              <w:bottom w:w="60" w:type="dxa"/>
              <w:right w:w="65" w:type="dxa"/>
            </w:tcMar>
            <w:vAlign w:val="center"/>
          </w:tcPr>
          <w:p w14:paraId="0B85430A" w14:textId="77777777" w:rsidR="00391C82" w:rsidRDefault="00000000">
            <w:pPr>
              <w:spacing w:after="0"/>
            </w:pPr>
            <w:r>
              <w:rPr>
                <w:sz w:val="18"/>
              </w:rPr>
              <w:t>Z−</w:t>
            </w:r>
          </w:p>
        </w:tc>
        <w:tc>
          <w:tcPr>
            <w:tcW w:w="2493" w:type="dxa"/>
            <w:tcMar>
              <w:top w:w="60" w:type="dxa"/>
              <w:left w:w="65" w:type="dxa"/>
              <w:bottom w:w="60" w:type="dxa"/>
              <w:right w:w="65" w:type="dxa"/>
            </w:tcMar>
            <w:vAlign w:val="center"/>
          </w:tcPr>
          <w:p w14:paraId="12698F82" w14:textId="77777777" w:rsidR="00391C82" w:rsidRDefault="00000000">
            <w:pPr>
              <w:spacing w:after="0"/>
            </w:pPr>
            <w:r>
              <w:rPr>
                <w:sz w:val="18"/>
              </w:rPr>
              <w:t>+Z_b 朝下</w:t>
            </w:r>
          </w:p>
        </w:tc>
        <w:tc>
          <w:tcPr>
            <w:tcW w:w="2493" w:type="dxa"/>
            <w:tcMar>
              <w:top w:w="60" w:type="dxa"/>
              <w:left w:w="65" w:type="dxa"/>
              <w:bottom w:w="60" w:type="dxa"/>
              <w:right w:w="65" w:type="dxa"/>
            </w:tcMar>
            <w:vAlign w:val="center"/>
          </w:tcPr>
          <w:p w14:paraId="76B31C87" w14:textId="77777777" w:rsidR="00391C82" w:rsidRDefault="00000000">
            <w:pPr>
              <w:spacing w:after="0"/>
            </w:pPr>
            <w:r>
              <w:rPr>
                <w:sz w:val="18"/>
              </w:rPr>
              <w:t>[0, 0, −g]ᵀ</w:t>
            </w:r>
          </w:p>
        </w:tc>
        <w:tc>
          <w:tcPr>
            <w:tcW w:w="2493" w:type="dxa"/>
            <w:tcMar>
              <w:top w:w="60" w:type="dxa"/>
              <w:left w:w="65" w:type="dxa"/>
              <w:bottom w:w="60" w:type="dxa"/>
              <w:right w:w="65" w:type="dxa"/>
            </w:tcMar>
            <w:vAlign w:val="center"/>
          </w:tcPr>
          <w:p w14:paraId="505A70FC" w14:textId="77777777" w:rsidR="00391C82" w:rsidRDefault="00000000">
            <w:pPr>
              <w:spacing w:after="0"/>
            </w:pPr>
            <w:r>
              <w:rPr>
                <w:sz w:val="18"/>
              </w:rPr>
              <w:t>设备倒置</w:t>
            </w:r>
          </w:p>
        </w:tc>
      </w:tr>
    </w:tbl>
    <w:p w14:paraId="6DCEC5FE" w14:textId="77777777" w:rsidR="00391C82" w:rsidRDefault="00391C82">
      <w:pPr>
        <w:sectPr w:rsidR="00391C82">
          <w:footerReference w:type="default" r:id="rId8"/>
          <w:pgSz w:w="12240" w:h="15840"/>
          <w:pgMar w:top="1020" w:right="1134" w:bottom="1020" w:left="1134" w:header="720" w:footer="720" w:gutter="0"/>
          <w:cols w:space="720"/>
          <w:docGrid w:linePitch="360"/>
        </w:sectPr>
      </w:pPr>
    </w:p>
    <w:p w14:paraId="308E9C15" w14:textId="77777777" w:rsidR="00391C82" w:rsidRDefault="00000000">
      <w:pPr>
        <w:pStyle w:val="1"/>
        <w:spacing w:before="0" w:after="40"/>
        <w:rPr>
          <w:lang w:eastAsia="zh-CN"/>
        </w:rPr>
      </w:pPr>
      <w:r>
        <w:rPr>
          <w:lang w:eastAsia="zh-CN"/>
        </w:rPr>
        <w:lastRenderedPageBreak/>
        <w:t>五、</w:t>
      </w:r>
      <w:r>
        <w:rPr>
          <w:lang w:eastAsia="zh-CN"/>
        </w:rPr>
        <w:t xml:space="preserve">24 </w:t>
      </w:r>
      <w:r>
        <w:rPr>
          <w:lang w:eastAsia="zh-CN"/>
        </w:rPr>
        <w:t>个方位、</w:t>
      </w:r>
      <w:r>
        <w:rPr>
          <w:lang w:eastAsia="zh-CN"/>
        </w:rPr>
        <w:t xml:space="preserve">B </w:t>
      </w:r>
      <w:r>
        <w:rPr>
          <w:lang w:eastAsia="zh-CN"/>
        </w:rPr>
        <w:t>系三轴指向与文件编号</w:t>
      </w:r>
    </w:p>
    <w:p w14:paraId="6A06A060" w14:textId="77777777" w:rsidR="00391C82" w:rsidRDefault="00000000">
      <w:pPr>
        <w:spacing w:after="40"/>
        <w:rPr>
          <w:lang w:eastAsia="zh-CN"/>
        </w:rPr>
      </w:pPr>
      <w:r>
        <w:rPr>
          <w:lang w:eastAsia="zh-CN"/>
        </w:rPr>
        <w:t>以下方向严格使用第四节固定的“右 / 前 / 上”参考系。每完成一个方位采集后，立即将 imu.csv 重命名为表中文件名。</w:t>
      </w:r>
    </w:p>
    <w:tbl>
      <w:tblPr>
        <w:tblStyle w:val="aff1"/>
        <w:tblW w:w="0" w:type="auto"/>
        <w:jc w:val="center"/>
        <w:tblLook w:val="04A0" w:firstRow="1" w:lastRow="0" w:firstColumn="1" w:lastColumn="0" w:noHBand="0" w:noVBand="1"/>
      </w:tblPr>
      <w:tblGrid>
        <w:gridCol w:w="624"/>
        <w:gridCol w:w="907"/>
        <w:gridCol w:w="1020"/>
        <w:gridCol w:w="1134"/>
        <w:gridCol w:w="1134"/>
        <w:gridCol w:w="1134"/>
        <w:gridCol w:w="1757"/>
        <w:gridCol w:w="1020"/>
      </w:tblGrid>
      <w:tr w:rsidR="00391C82" w14:paraId="64E3780E" w14:textId="77777777" w:rsidTr="00FB1BA8">
        <w:trPr>
          <w:tblHeader/>
          <w:jc w:val="center"/>
        </w:trPr>
        <w:tc>
          <w:tcPr>
            <w:tcW w:w="624" w:type="dxa"/>
            <w:shd w:val="clear" w:color="auto" w:fill="D9EAF7"/>
            <w:tcMar>
              <w:top w:w="20" w:type="dxa"/>
              <w:left w:w="35" w:type="dxa"/>
              <w:bottom w:w="20" w:type="dxa"/>
              <w:right w:w="35" w:type="dxa"/>
            </w:tcMar>
            <w:vAlign w:val="center"/>
          </w:tcPr>
          <w:p w14:paraId="1B437F69" w14:textId="77777777" w:rsidR="00391C82" w:rsidRDefault="00000000">
            <w:pPr>
              <w:spacing w:after="0"/>
              <w:jc w:val="center"/>
            </w:pPr>
            <w:r>
              <w:rPr>
                <w:b/>
                <w:sz w:val="15"/>
              </w:rPr>
              <w:t>序号</w:t>
            </w:r>
          </w:p>
        </w:tc>
        <w:tc>
          <w:tcPr>
            <w:tcW w:w="907" w:type="dxa"/>
            <w:shd w:val="clear" w:color="auto" w:fill="D9EAF7"/>
            <w:tcMar>
              <w:top w:w="20" w:type="dxa"/>
              <w:left w:w="35" w:type="dxa"/>
              <w:bottom w:w="20" w:type="dxa"/>
              <w:right w:w="35" w:type="dxa"/>
            </w:tcMar>
            <w:vAlign w:val="center"/>
          </w:tcPr>
          <w:p w14:paraId="077B8E47" w14:textId="77777777" w:rsidR="00391C82" w:rsidRDefault="00000000">
            <w:pPr>
              <w:spacing w:after="0"/>
              <w:jc w:val="center"/>
            </w:pPr>
            <w:r>
              <w:rPr>
                <w:b/>
                <w:sz w:val="15"/>
              </w:rPr>
              <w:t>基本方向</w:t>
            </w:r>
          </w:p>
        </w:tc>
        <w:tc>
          <w:tcPr>
            <w:tcW w:w="1020" w:type="dxa"/>
            <w:shd w:val="clear" w:color="auto" w:fill="D9EAF7"/>
            <w:tcMar>
              <w:top w:w="20" w:type="dxa"/>
              <w:left w:w="35" w:type="dxa"/>
              <w:bottom w:w="20" w:type="dxa"/>
              <w:right w:w="35" w:type="dxa"/>
            </w:tcMar>
            <w:vAlign w:val="center"/>
          </w:tcPr>
          <w:p w14:paraId="2A0DF6F0" w14:textId="77777777" w:rsidR="00391C82" w:rsidRDefault="00000000">
            <w:pPr>
              <w:spacing w:after="0"/>
              <w:jc w:val="center"/>
            </w:pPr>
            <w:r>
              <w:rPr>
                <w:b/>
                <w:sz w:val="15"/>
              </w:rPr>
              <w:t>绕竖直轴</w:t>
            </w:r>
          </w:p>
        </w:tc>
        <w:tc>
          <w:tcPr>
            <w:tcW w:w="1134" w:type="dxa"/>
            <w:shd w:val="clear" w:color="auto" w:fill="D9EAF7"/>
            <w:tcMar>
              <w:top w:w="20" w:type="dxa"/>
              <w:left w:w="35" w:type="dxa"/>
              <w:bottom w:w="20" w:type="dxa"/>
              <w:right w:w="35" w:type="dxa"/>
            </w:tcMar>
            <w:vAlign w:val="center"/>
          </w:tcPr>
          <w:p w14:paraId="74C7110D" w14:textId="77777777" w:rsidR="00391C82" w:rsidRDefault="00000000">
            <w:pPr>
              <w:spacing w:after="0"/>
              <w:jc w:val="center"/>
            </w:pPr>
            <w:r>
              <w:rPr>
                <w:b/>
                <w:sz w:val="15"/>
              </w:rPr>
              <w:t>+X_b 指向</w:t>
            </w:r>
          </w:p>
        </w:tc>
        <w:tc>
          <w:tcPr>
            <w:tcW w:w="1134" w:type="dxa"/>
            <w:shd w:val="clear" w:color="auto" w:fill="D9EAF7"/>
            <w:tcMar>
              <w:top w:w="20" w:type="dxa"/>
              <w:left w:w="35" w:type="dxa"/>
              <w:bottom w:w="20" w:type="dxa"/>
              <w:right w:w="35" w:type="dxa"/>
            </w:tcMar>
            <w:vAlign w:val="center"/>
          </w:tcPr>
          <w:p w14:paraId="13E624F3" w14:textId="77777777" w:rsidR="00391C82" w:rsidRDefault="00000000">
            <w:pPr>
              <w:spacing w:after="0"/>
              <w:jc w:val="center"/>
            </w:pPr>
            <w:r>
              <w:rPr>
                <w:b/>
                <w:sz w:val="15"/>
              </w:rPr>
              <w:t>+Y_b 指向</w:t>
            </w:r>
          </w:p>
        </w:tc>
        <w:tc>
          <w:tcPr>
            <w:tcW w:w="1134" w:type="dxa"/>
            <w:shd w:val="clear" w:color="auto" w:fill="D9EAF7"/>
            <w:tcMar>
              <w:top w:w="20" w:type="dxa"/>
              <w:left w:w="35" w:type="dxa"/>
              <w:bottom w:w="20" w:type="dxa"/>
              <w:right w:w="35" w:type="dxa"/>
            </w:tcMar>
            <w:vAlign w:val="center"/>
          </w:tcPr>
          <w:p w14:paraId="7F243040" w14:textId="77777777" w:rsidR="00391C82" w:rsidRDefault="00000000">
            <w:pPr>
              <w:spacing w:after="0"/>
              <w:jc w:val="center"/>
            </w:pPr>
            <w:r>
              <w:rPr>
                <w:b/>
                <w:sz w:val="15"/>
              </w:rPr>
              <w:t>+Z_b 指向</w:t>
            </w:r>
          </w:p>
        </w:tc>
        <w:tc>
          <w:tcPr>
            <w:tcW w:w="1757" w:type="dxa"/>
            <w:shd w:val="clear" w:color="auto" w:fill="D9EAF7"/>
            <w:tcMar>
              <w:top w:w="20" w:type="dxa"/>
              <w:left w:w="35" w:type="dxa"/>
              <w:bottom w:w="20" w:type="dxa"/>
              <w:right w:w="35" w:type="dxa"/>
            </w:tcMar>
            <w:vAlign w:val="center"/>
          </w:tcPr>
          <w:p w14:paraId="2A5C0D60" w14:textId="77777777" w:rsidR="00391C82" w:rsidRDefault="00000000">
            <w:pPr>
              <w:spacing w:after="0"/>
              <w:jc w:val="center"/>
            </w:pPr>
            <w:r>
              <w:rPr>
                <w:b/>
                <w:sz w:val="15"/>
              </w:rPr>
              <w:t>理论比力</w:t>
            </w:r>
          </w:p>
        </w:tc>
        <w:tc>
          <w:tcPr>
            <w:tcW w:w="1020" w:type="dxa"/>
            <w:shd w:val="clear" w:color="auto" w:fill="D9EAF7"/>
            <w:tcMar>
              <w:top w:w="20" w:type="dxa"/>
              <w:left w:w="35" w:type="dxa"/>
              <w:bottom w:w="20" w:type="dxa"/>
              <w:right w:w="35" w:type="dxa"/>
            </w:tcMar>
            <w:vAlign w:val="center"/>
          </w:tcPr>
          <w:p w14:paraId="2879D4BF" w14:textId="77777777" w:rsidR="00391C82" w:rsidRDefault="00000000">
            <w:pPr>
              <w:spacing w:after="0"/>
              <w:jc w:val="center"/>
            </w:pPr>
            <w:r>
              <w:rPr>
                <w:b/>
                <w:sz w:val="15"/>
              </w:rPr>
              <w:t>文件名</w:t>
            </w:r>
          </w:p>
        </w:tc>
      </w:tr>
      <w:tr w:rsidR="00391C82" w14:paraId="13991D66" w14:textId="77777777" w:rsidTr="00FB1BA8">
        <w:trPr>
          <w:jc w:val="center"/>
        </w:trPr>
        <w:tc>
          <w:tcPr>
            <w:tcW w:w="624" w:type="dxa"/>
            <w:tcMar>
              <w:top w:w="20" w:type="dxa"/>
              <w:left w:w="35" w:type="dxa"/>
              <w:bottom w:w="20" w:type="dxa"/>
              <w:right w:w="35" w:type="dxa"/>
            </w:tcMar>
            <w:vAlign w:val="center"/>
          </w:tcPr>
          <w:p w14:paraId="058194AB" w14:textId="77777777" w:rsidR="00391C82" w:rsidRDefault="00000000">
            <w:pPr>
              <w:spacing w:after="0"/>
            </w:pPr>
            <w:r>
              <w:rPr>
                <w:sz w:val="14"/>
              </w:rPr>
              <w:t>01</w:t>
            </w:r>
          </w:p>
        </w:tc>
        <w:tc>
          <w:tcPr>
            <w:tcW w:w="907" w:type="dxa"/>
            <w:tcMar>
              <w:top w:w="20" w:type="dxa"/>
              <w:left w:w="35" w:type="dxa"/>
              <w:bottom w:w="20" w:type="dxa"/>
              <w:right w:w="35" w:type="dxa"/>
            </w:tcMar>
            <w:vAlign w:val="center"/>
          </w:tcPr>
          <w:p w14:paraId="573126F5"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13B05FBF" w14:textId="77777777" w:rsidR="00391C82" w:rsidRDefault="00000000">
            <w:pPr>
              <w:spacing w:after="0"/>
            </w:pPr>
            <w:r>
              <w:rPr>
                <w:sz w:val="14"/>
              </w:rPr>
              <w:t>0°</w:t>
            </w:r>
          </w:p>
        </w:tc>
        <w:tc>
          <w:tcPr>
            <w:tcW w:w="1134" w:type="dxa"/>
            <w:tcMar>
              <w:top w:w="20" w:type="dxa"/>
              <w:left w:w="35" w:type="dxa"/>
              <w:bottom w:w="20" w:type="dxa"/>
              <w:right w:w="35" w:type="dxa"/>
            </w:tcMar>
            <w:vAlign w:val="center"/>
          </w:tcPr>
          <w:p w14:paraId="7055D496"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27C97328"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76539853" w14:textId="77777777" w:rsidR="00391C82" w:rsidRDefault="00000000">
            <w:pPr>
              <w:spacing w:after="0"/>
            </w:pPr>
            <w:r>
              <w:rPr>
                <w:sz w:val="14"/>
              </w:rPr>
              <w:t>左</w:t>
            </w:r>
          </w:p>
        </w:tc>
        <w:tc>
          <w:tcPr>
            <w:tcW w:w="1757" w:type="dxa"/>
            <w:tcMar>
              <w:top w:w="20" w:type="dxa"/>
              <w:left w:w="35" w:type="dxa"/>
              <w:bottom w:w="20" w:type="dxa"/>
              <w:right w:w="35" w:type="dxa"/>
            </w:tcMar>
            <w:vAlign w:val="center"/>
          </w:tcPr>
          <w:p w14:paraId="00079D58"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3F2BEFBE" w14:textId="77777777" w:rsidR="00391C82" w:rsidRDefault="00000000">
            <w:pPr>
              <w:spacing w:after="0"/>
            </w:pPr>
            <w:r>
              <w:rPr>
                <w:sz w:val="14"/>
              </w:rPr>
              <w:t>01.csv</w:t>
            </w:r>
          </w:p>
        </w:tc>
      </w:tr>
      <w:tr w:rsidR="00391C82" w14:paraId="5DD28753" w14:textId="77777777" w:rsidTr="00FB1BA8">
        <w:trPr>
          <w:jc w:val="center"/>
        </w:trPr>
        <w:tc>
          <w:tcPr>
            <w:tcW w:w="624" w:type="dxa"/>
            <w:tcMar>
              <w:top w:w="20" w:type="dxa"/>
              <w:left w:w="35" w:type="dxa"/>
              <w:bottom w:w="20" w:type="dxa"/>
              <w:right w:w="35" w:type="dxa"/>
            </w:tcMar>
            <w:vAlign w:val="center"/>
          </w:tcPr>
          <w:p w14:paraId="74099D34" w14:textId="77777777" w:rsidR="00391C82" w:rsidRDefault="00000000">
            <w:pPr>
              <w:spacing w:after="0"/>
            </w:pPr>
            <w:r>
              <w:rPr>
                <w:sz w:val="14"/>
              </w:rPr>
              <w:t>02</w:t>
            </w:r>
          </w:p>
        </w:tc>
        <w:tc>
          <w:tcPr>
            <w:tcW w:w="907" w:type="dxa"/>
            <w:tcMar>
              <w:top w:w="20" w:type="dxa"/>
              <w:left w:w="35" w:type="dxa"/>
              <w:bottom w:w="20" w:type="dxa"/>
              <w:right w:w="35" w:type="dxa"/>
            </w:tcMar>
            <w:vAlign w:val="center"/>
          </w:tcPr>
          <w:p w14:paraId="2FE0DB36"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60468241" w14:textId="77777777" w:rsidR="00391C82" w:rsidRDefault="00000000">
            <w:pPr>
              <w:spacing w:after="0"/>
            </w:pPr>
            <w:r>
              <w:rPr>
                <w:sz w:val="14"/>
              </w:rPr>
              <w:t>90°</w:t>
            </w:r>
          </w:p>
        </w:tc>
        <w:tc>
          <w:tcPr>
            <w:tcW w:w="1134" w:type="dxa"/>
            <w:tcMar>
              <w:top w:w="20" w:type="dxa"/>
              <w:left w:w="35" w:type="dxa"/>
              <w:bottom w:w="20" w:type="dxa"/>
              <w:right w:w="35" w:type="dxa"/>
            </w:tcMar>
            <w:vAlign w:val="center"/>
          </w:tcPr>
          <w:p w14:paraId="0BFFD713"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70EAB71C"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777FAAC0" w14:textId="77777777" w:rsidR="00391C82" w:rsidRDefault="00000000">
            <w:pPr>
              <w:spacing w:after="0"/>
            </w:pPr>
            <w:r>
              <w:rPr>
                <w:sz w:val="14"/>
              </w:rPr>
              <w:t>后</w:t>
            </w:r>
          </w:p>
        </w:tc>
        <w:tc>
          <w:tcPr>
            <w:tcW w:w="1757" w:type="dxa"/>
            <w:tcMar>
              <w:top w:w="20" w:type="dxa"/>
              <w:left w:w="35" w:type="dxa"/>
              <w:bottom w:w="20" w:type="dxa"/>
              <w:right w:w="35" w:type="dxa"/>
            </w:tcMar>
            <w:vAlign w:val="center"/>
          </w:tcPr>
          <w:p w14:paraId="77C67212"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13131327" w14:textId="77777777" w:rsidR="00391C82" w:rsidRDefault="00000000">
            <w:pPr>
              <w:spacing w:after="0"/>
            </w:pPr>
            <w:r>
              <w:rPr>
                <w:sz w:val="14"/>
              </w:rPr>
              <w:t>02.csv</w:t>
            </w:r>
          </w:p>
        </w:tc>
      </w:tr>
      <w:tr w:rsidR="00391C82" w14:paraId="3BD67A9C" w14:textId="77777777" w:rsidTr="00FB1BA8">
        <w:trPr>
          <w:jc w:val="center"/>
        </w:trPr>
        <w:tc>
          <w:tcPr>
            <w:tcW w:w="624" w:type="dxa"/>
            <w:tcMar>
              <w:top w:w="20" w:type="dxa"/>
              <w:left w:w="35" w:type="dxa"/>
              <w:bottom w:w="20" w:type="dxa"/>
              <w:right w:w="35" w:type="dxa"/>
            </w:tcMar>
            <w:vAlign w:val="center"/>
          </w:tcPr>
          <w:p w14:paraId="709E51EB" w14:textId="77777777" w:rsidR="00391C82" w:rsidRDefault="00000000">
            <w:pPr>
              <w:spacing w:after="0"/>
            </w:pPr>
            <w:r>
              <w:rPr>
                <w:sz w:val="14"/>
              </w:rPr>
              <w:t>03</w:t>
            </w:r>
          </w:p>
        </w:tc>
        <w:tc>
          <w:tcPr>
            <w:tcW w:w="907" w:type="dxa"/>
            <w:tcMar>
              <w:top w:w="20" w:type="dxa"/>
              <w:left w:w="35" w:type="dxa"/>
              <w:bottom w:w="20" w:type="dxa"/>
              <w:right w:w="35" w:type="dxa"/>
            </w:tcMar>
            <w:vAlign w:val="center"/>
          </w:tcPr>
          <w:p w14:paraId="04B98B40"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5D1FD8DC" w14:textId="77777777" w:rsidR="00391C82" w:rsidRDefault="00000000">
            <w:pPr>
              <w:spacing w:after="0"/>
            </w:pPr>
            <w:r>
              <w:rPr>
                <w:sz w:val="14"/>
              </w:rPr>
              <w:t>180°</w:t>
            </w:r>
          </w:p>
        </w:tc>
        <w:tc>
          <w:tcPr>
            <w:tcW w:w="1134" w:type="dxa"/>
            <w:tcMar>
              <w:top w:w="20" w:type="dxa"/>
              <w:left w:w="35" w:type="dxa"/>
              <w:bottom w:w="20" w:type="dxa"/>
              <w:right w:w="35" w:type="dxa"/>
            </w:tcMar>
            <w:vAlign w:val="center"/>
          </w:tcPr>
          <w:p w14:paraId="29CF5C1F"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130DCFD4"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13EAC532" w14:textId="77777777" w:rsidR="00391C82" w:rsidRDefault="00000000">
            <w:pPr>
              <w:spacing w:after="0"/>
            </w:pPr>
            <w:r>
              <w:rPr>
                <w:sz w:val="14"/>
              </w:rPr>
              <w:t>右</w:t>
            </w:r>
          </w:p>
        </w:tc>
        <w:tc>
          <w:tcPr>
            <w:tcW w:w="1757" w:type="dxa"/>
            <w:tcMar>
              <w:top w:w="20" w:type="dxa"/>
              <w:left w:w="35" w:type="dxa"/>
              <w:bottom w:w="20" w:type="dxa"/>
              <w:right w:w="35" w:type="dxa"/>
            </w:tcMar>
            <w:vAlign w:val="center"/>
          </w:tcPr>
          <w:p w14:paraId="309BC616"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630B194D" w14:textId="77777777" w:rsidR="00391C82" w:rsidRDefault="00000000">
            <w:pPr>
              <w:spacing w:after="0"/>
            </w:pPr>
            <w:r>
              <w:rPr>
                <w:sz w:val="14"/>
              </w:rPr>
              <w:t>03.csv</w:t>
            </w:r>
          </w:p>
        </w:tc>
      </w:tr>
      <w:tr w:rsidR="00391C82" w14:paraId="2564678A" w14:textId="77777777" w:rsidTr="00FB1BA8">
        <w:trPr>
          <w:jc w:val="center"/>
        </w:trPr>
        <w:tc>
          <w:tcPr>
            <w:tcW w:w="624" w:type="dxa"/>
            <w:tcMar>
              <w:top w:w="20" w:type="dxa"/>
              <w:left w:w="35" w:type="dxa"/>
              <w:bottom w:w="20" w:type="dxa"/>
              <w:right w:w="35" w:type="dxa"/>
            </w:tcMar>
            <w:vAlign w:val="center"/>
          </w:tcPr>
          <w:p w14:paraId="2E2A9222" w14:textId="77777777" w:rsidR="00391C82" w:rsidRDefault="00000000">
            <w:pPr>
              <w:spacing w:after="0"/>
            </w:pPr>
            <w:r>
              <w:rPr>
                <w:sz w:val="14"/>
              </w:rPr>
              <w:t>04</w:t>
            </w:r>
          </w:p>
        </w:tc>
        <w:tc>
          <w:tcPr>
            <w:tcW w:w="907" w:type="dxa"/>
            <w:tcMar>
              <w:top w:w="20" w:type="dxa"/>
              <w:left w:w="35" w:type="dxa"/>
              <w:bottom w:w="20" w:type="dxa"/>
              <w:right w:w="35" w:type="dxa"/>
            </w:tcMar>
            <w:vAlign w:val="center"/>
          </w:tcPr>
          <w:p w14:paraId="3234E590"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32579C88" w14:textId="77777777" w:rsidR="00391C82" w:rsidRDefault="00000000">
            <w:pPr>
              <w:spacing w:after="0"/>
            </w:pPr>
            <w:r>
              <w:rPr>
                <w:sz w:val="14"/>
              </w:rPr>
              <w:t>270°</w:t>
            </w:r>
          </w:p>
        </w:tc>
        <w:tc>
          <w:tcPr>
            <w:tcW w:w="1134" w:type="dxa"/>
            <w:tcMar>
              <w:top w:w="20" w:type="dxa"/>
              <w:left w:w="35" w:type="dxa"/>
              <w:bottom w:w="20" w:type="dxa"/>
              <w:right w:w="35" w:type="dxa"/>
            </w:tcMar>
            <w:vAlign w:val="center"/>
          </w:tcPr>
          <w:p w14:paraId="661CD15D"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7A98D352"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53EFD844" w14:textId="77777777" w:rsidR="00391C82" w:rsidRDefault="00000000">
            <w:pPr>
              <w:spacing w:after="0"/>
            </w:pPr>
            <w:r>
              <w:rPr>
                <w:sz w:val="14"/>
              </w:rPr>
              <w:t>前</w:t>
            </w:r>
          </w:p>
        </w:tc>
        <w:tc>
          <w:tcPr>
            <w:tcW w:w="1757" w:type="dxa"/>
            <w:tcMar>
              <w:top w:w="20" w:type="dxa"/>
              <w:left w:w="35" w:type="dxa"/>
              <w:bottom w:w="20" w:type="dxa"/>
              <w:right w:w="35" w:type="dxa"/>
            </w:tcMar>
            <w:vAlign w:val="center"/>
          </w:tcPr>
          <w:p w14:paraId="33487CB3"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7EE4AA40" w14:textId="77777777" w:rsidR="00391C82" w:rsidRDefault="00000000">
            <w:pPr>
              <w:spacing w:after="0"/>
            </w:pPr>
            <w:r>
              <w:rPr>
                <w:sz w:val="14"/>
              </w:rPr>
              <w:t>04.csv</w:t>
            </w:r>
          </w:p>
        </w:tc>
      </w:tr>
      <w:tr w:rsidR="00391C82" w14:paraId="3600D15D" w14:textId="77777777" w:rsidTr="00FB1BA8">
        <w:trPr>
          <w:jc w:val="center"/>
        </w:trPr>
        <w:tc>
          <w:tcPr>
            <w:tcW w:w="624" w:type="dxa"/>
            <w:tcMar>
              <w:top w:w="20" w:type="dxa"/>
              <w:left w:w="35" w:type="dxa"/>
              <w:bottom w:w="20" w:type="dxa"/>
              <w:right w:w="35" w:type="dxa"/>
            </w:tcMar>
            <w:vAlign w:val="center"/>
          </w:tcPr>
          <w:p w14:paraId="17E4F094" w14:textId="77777777" w:rsidR="00391C82" w:rsidRDefault="00000000">
            <w:pPr>
              <w:spacing w:after="0"/>
            </w:pPr>
            <w:r>
              <w:rPr>
                <w:sz w:val="14"/>
              </w:rPr>
              <w:t>05</w:t>
            </w:r>
          </w:p>
        </w:tc>
        <w:tc>
          <w:tcPr>
            <w:tcW w:w="907" w:type="dxa"/>
            <w:tcMar>
              <w:top w:w="20" w:type="dxa"/>
              <w:left w:w="35" w:type="dxa"/>
              <w:bottom w:w="20" w:type="dxa"/>
              <w:right w:w="35" w:type="dxa"/>
            </w:tcMar>
            <w:vAlign w:val="center"/>
          </w:tcPr>
          <w:p w14:paraId="44EE1044"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7BF2EAE0" w14:textId="77777777" w:rsidR="00391C82" w:rsidRDefault="00000000">
            <w:pPr>
              <w:spacing w:after="0"/>
            </w:pPr>
            <w:r>
              <w:rPr>
                <w:sz w:val="14"/>
              </w:rPr>
              <w:t>0°</w:t>
            </w:r>
          </w:p>
        </w:tc>
        <w:tc>
          <w:tcPr>
            <w:tcW w:w="1134" w:type="dxa"/>
            <w:tcMar>
              <w:top w:w="20" w:type="dxa"/>
              <w:left w:w="35" w:type="dxa"/>
              <w:bottom w:w="20" w:type="dxa"/>
              <w:right w:w="35" w:type="dxa"/>
            </w:tcMar>
            <w:vAlign w:val="center"/>
          </w:tcPr>
          <w:p w14:paraId="31297BFA"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1F85EF2D"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70356484" w14:textId="77777777" w:rsidR="00391C82" w:rsidRDefault="00000000">
            <w:pPr>
              <w:spacing w:after="0"/>
            </w:pPr>
            <w:r>
              <w:rPr>
                <w:sz w:val="14"/>
              </w:rPr>
              <w:t>右</w:t>
            </w:r>
          </w:p>
        </w:tc>
        <w:tc>
          <w:tcPr>
            <w:tcW w:w="1757" w:type="dxa"/>
            <w:tcMar>
              <w:top w:w="20" w:type="dxa"/>
              <w:left w:w="35" w:type="dxa"/>
              <w:bottom w:w="20" w:type="dxa"/>
              <w:right w:w="35" w:type="dxa"/>
            </w:tcMar>
            <w:vAlign w:val="center"/>
          </w:tcPr>
          <w:p w14:paraId="4B5E0D9E"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723D555D" w14:textId="77777777" w:rsidR="00391C82" w:rsidRDefault="00000000">
            <w:pPr>
              <w:spacing w:after="0"/>
            </w:pPr>
            <w:r>
              <w:rPr>
                <w:sz w:val="14"/>
              </w:rPr>
              <w:t>05.csv</w:t>
            </w:r>
          </w:p>
        </w:tc>
      </w:tr>
      <w:tr w:rsidR="00391C82" w14:paraId="07F59307" w14:textId="77777777" w:rsidTr="00FB1BA8">
        <w:trPr>
          <w:jc w:val="center"/>
        </w:trPr>
        <w:tc>
          <w:tcPr>
            <w:tcW w:w="624" w:type="dxa"/>
            <w:tcMar>
              <w:top w:w="20" w:type="dxa"/>
              <w:left w:w="35" w:type="dxa"/>
              <w:bottom w:w="20" w:type="dxa"/>
              <w:right w:w="35" w:type="dxa"/>
            </w:tcMar>
            <w:vAlign w:val="center"/>
          </w:tcPr>
          <w:p w14:paraId="586CAAEF" w14:textId="77777777" w:rsidR="00391C82" w:rsidRDefault="00000000">
            <w:pPr>
              <w:spacing w:after="0"/>
            </w:pPr>
            <w:r>
              <w:rPr>
                <w:sz w:val="14"/>
              </w:rPr>
              <w:t>06</w:t>
            </w:r>
          </w:p>
        </w:tc>
        <w:tc>
          <w:tcPr>
            <w:tcW w:w="907" w:type="dxa"/>
            <w:tcMar>
              <w:top w:w="20" w:type="dxa"/>
              <w:left w:w="35" w:type="dxa"/>
              <w:bottom w:w="20" w:type="dxa"/>
              <w:right w:w="35" w:type="dxa"/>
            </w:tcMar>
            <w:vAlign w:val="center"/>
          </w:tcPr>
          <w:p w14:paraId="5BE67DF8"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347B898E" w14:textId="77777777" w:rsidR="00391C82" w:rsidRDefault="00000000">
            <w:pPr>
              <w:spacing w:after="0"/>
            </w:pPr>
            <w:r>
              <w:rPr>
                <w:sz w:val="14"/>
              </w:rPr>
              <w:t>90°</w:t>
            </w:r>
          </w:p>
        </w:tc>
        <w:tc>
          <w:tcPr>
            <w:tcW w:w="1134" w:type="dxa"/>
            <w:tcMar>
              <w:top w:w="20" w:type="dxa"/>
              <w:left w:w="35" w:type="dxa"/>
              <w:bottom w:w="20" w:type="dxa"/>
              <w:right w:w="35" w:type="dxa"/>
            </w:tcMar>
            <w:vAlign w:val="center"/>
          </w:tcPr>
          <w:p w14:paraId="0258ED19"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288C89C3"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328DC1BA" w14:textId="77777777" w:rsidR="00391C82" w:rsidRDefault="00000000">
            <w:pPr>
              <w:spacing w:after="0"/>
            </w:pPr>
            <w:r>
              <w:rPr>
                <w:sz w:val="14"/>
              </w:rPr>
              <w:t>前</w:t>
            </w:r>
          </w:p>
        </w:tc>
        <w:tc>
          <w:tcPr>
            <w:tcW w:w="1757" w:type="dxa"/>
            <w:tcMar>
              <w:top w:w="20" w:type="dxa"/>
              <w:left w:w="35" w:type="dxa"/>
              <w:bottom w:w="20" w:type="dxa"/>
              <w:right w:w="35" w:type="dxa"/>
            </w:tcMar>
            <w:vAlign w:val="center"/>
          </w:tcPr>
          <w:p w14:paraId="034DDCC8"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5D1BA0D2" w14:textId="77777777" w:rsidR="00391C82" w:rsidRDefault="00000000">
            <w:pPr>
              <w:spacing w:after="0"/>
            </w:pPr>
            <w:r>
              <w:rPr>
                <w:sz w:val="14"/>
              </w:rPr>
              <w:t>06.csv</w:t>
            </w:r>
          </w:p>
        </w:tc>
      </w:tr>
      <w:tr w:rsidR="00391C82" w14:paraId="564D9FBB" w14:textId="77777777" w:rsidTr="00FB1BA8">
        <w:trPr>
          <w:jc w:val="center"/>
        </w:trPr>
        <w:tc>
          <w:tcPr>
            <w:tcW w:w="624" w:type="dxa"/>
            <w:tcMar>
              <w:top w:w="20" w:type="dxa"/>
              <w:left w:w="35" w:type="dxa"/>
              <w:bottom w:w="20" w:type="dxa"/>
              <w:right w:w="35" w:type="dxa"/>
            </w:tcMar>
            <w:vAlign w:val="center"/>
          </w:tcPr>
          <w:p w14:paraId="73162BE3" w14:textId="77777777" w:rsidR="00391C82" w:rsidRDefault="00000000">
            <w:pPr>
              <w:spacing w:after="0"/>
            </w:pPr>
            <w:r>
              <w:rPr>
                <w:sz w:val="14"/>
              </w:rPr>
              <w:t>07</w:t>
            </w:r>
          </w:p>
        </w:tc>
        <w:tc>
          <w:tcPr>
            <w:tcW w:w="907" w:type="dxa"/>
            <w:tcMar>
              <w:top w:w="20" w:type="dxa"/>
              <w:left w:w="35" w:type="dxa"/>
              <w:bottom w:w="20" w:type="dxa"/>
              <w:right w:w="35" w:type="dxa"/>
            </w:tcMar>
            <w:vAlign w:val="center"/>
          </w:tcPr>
          <w:p w14:paraId="349E9415"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42A3C3C5" w14:textId="77777777" w:rsidR="00391C82" w:rsidRDefault="00000000">
            <w:pPr>
              <w:spacing w:after="0"/>
            </w:pPr>
            <w:r>
              <w:rPr>
                <w:sz w:val="14"/>
              </w:rPr>
              <w:t>180°</w:t>
            </w:r>
          </w:p>
        </w:tc>
        <w:tc>
          <w:tcPr>
            <w:tcW w:w="1134" w:type="dxa"/>
            <w:tcMar>
              <w:top w:w="20" w:type="dxa"/>
              <w:left w:w="35" w:type="dxa"/>
              <w:bottom w:w="20" w:type="dxa"/>
              <w:right w:w="35" w:type="dxa"/>
            </w:tcMar>
            <w:vAlign w:val="center"/>
          </w:tcPr>
          <w:p w14:paraId="1F9A23C0"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775A45A7"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5D2F0DC1" w14:textId="77777777" w:rsidR="00391C82" w:rsidRDefault="00000000">
            <w:pPr>
              <w:spacing w:after="0"/>
            </w:pPr>
            <w:r>
              <w:rPr>
                <w:sz w:val="14"/>
              </w:rPr>
              <w:t>左</w:t>
            </w:r>
          </w:p>
        </w:tc>
        <w:tc>
          <w:tcPr>
            <w:tcW w:w="1757" w:type="dxa"/>
            <w:tcMar>
              <w:top w:w="20" w:type="dxa"/>
              <w:left w:w="35" w:type="dxa"/>
              <w:bottom w:w="20" w:type="dxa"/>
              <w:right w:w="35" w:type="dxa"/>
            </w:tcMar>
            <w:vAlign w:val="center"/>
          </w:tcPr>
          <w:p w14:paraId="712F8924"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47AD16B9" w14:textId="77777777" w:rsidR="00391C82" w:rsidRDefault="00000000">
            <w:pPr>
              <w:spacing w:after="0"/>
            </w:pPr>
            <w:r>
              <w:rPr>
                <w:sz w:val="14"/>
              </w:rPr>
              <w:t>07.csv</w:t>
            </w:r>
          </w:p>
        </w:tc>
      </w:tr>
      <w:tr w:rsidR="00391C82" w14:paraId="7FFE94DE" w14:textId="77777777" w:rsidTr="00FB1BA8">
        <w:trPr>
          <w:jc w:val="center"/>
        </w:trPr>
        <w:tc>
          <w:tcPr>
            <w:tcW w:w="624" w:type="dxa"/>
            <w:tcMar>
              <w:top w:w="20" w:type="dxa"/>
              <w:left w:w="35" w:type="dxa"/>
              <w:bottom w:w="20" w:type="dxa"/>
              <w:right w:w="35" w:type="dxa"/>
            </w:tcMar>
            <w:vAlign w:val="center"/>
          </w:tcPr>
          <w:p w14:paraId="7AF5B1AE" w14:textId="77777777" w:rsidR="00391C82" w:rsidRDefault="00000000">
            <w:pPr>
              <w:spacing w:after="0"/>
            </w:pPr>
            <w:r>
              <w:rPr>
                <w:sz w:val="14"/>
              </w:rPr>
              <w:t>08</w:t>
            </w:r>
          </w:p>
        </w:tc>
        <w:tc>
          <w:tcPr>
            <w:tcW w:w="907" w:type="dxa"/>
            <w:tcMar>
              <w:top w:w="20" w:type="dxa"/>
              <w:left w:w="35" w:type="dxa"/>
              <w:bottom w:w="20" w:type="dxa"/>
              <w:right w:w="35" w:type="dxa"/>
            </w:tcMar>
            <w:vAlign w:val="center"/>
          </w:tcPr>
          <w:p w14:paraId="3EAE5DDE" w14:textId="77777777" w:rsidR="00391C82" w:rsidRDefault="00000000">
            <w:pPr>
              <w:spacing w:after="0"/>
            </w:pPr>
            <w:r>
              <w:rPr>
                <w:sz w:val="14"/>
              </w:rPr>
              <w:t>X−</w:t>
            </w:r>
          </w:p>
        </w:tc>
        <w:tc>
          <w:tcPr>
            <w:tcW w:w="1020" w:type="dxa"/>
            <w:tcMar>
              <w:top w:w="20" w:type="dxa"/>
              <w:left w:w="35" w:type="dxa"/>
              <w:bottom w:w="20" w:type="dxa"/>
              <w:right w:w="35" w:type="dxa"/>
            </w:tcMar>
            <w:vAlign w:val="center"/>
          </w:tcPr>
          <w:p w14:paraId="4253D8A7" w14:textId="77777777" w:rsidR="00391C82" w:rsidRDefault="00000000">
            <w:pPr>
              <w:spacing w:after="0"/>
            </w:pPr>
            <w:r>
              <w:rPr>
                <w:sz w:val="14"/>
              </w:rPr>
              <w:t>270°</w:t>
            </w:r>
          </w:p>
        </w:tc>
        <w:tc>
          <w:tcPr>
            <w:tcW w:w="1134" w:type="dxa"/>
            <w:tcMar>
              <w:top w:w="20" w:type="dxa"/>
              <w:left w:w="35" w:type="dxa"/>
              <w:bottom w:w="20" w:type="dxa"/>
              <w:right w:w="35" w:type="dxa"/>
            </w:tcMar>
            <w:vAlign w:val="center"/>
          </w:tcPr>
          <w:p w14:paraId="25AB51B1"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3869B0AB"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49AB60E5" w14:textId="77777777" w:rsidR="00391C82" w:rsidRDefault="00000000">
            <w:pPr>
              <w:spacing w:after="0"/>
            </w:pPr>
            <w:r>
              <w:rPr>
                <w:sz w:val="14"/>
              </w:rPr>
              <w:t>后</w:t>
            </w:r>
          </w:p>
        </w:tc>
        <w:tc>
          <w:tcPr>
            <w:tcW w:w="1757" w:type="dxa"/>
            <w:tcMar>
              <w:top w:w="20" w:type="dxa"/>
              <w:left w:w="35" w:type="dxa"/>
              <w:bottom w:w="20" w:type="dxa"/>
              <w:right w:w="35" w:type="dxa"/>
            </w:tcMar>
            <w:vAlign w:val="center"/>
          </w:tcPr>
          <w:p w14:paraId="4EB103B0" w14:textId="77777777" w:rsidR="00391C82" w:rsidRDefault="00000000">
            <w:pPr>
              <w:spacing w:after="0"/>
            </w:pPr>
            <w:r>
              <w:rPr>
                <w:sz w:val="14"/>
              </w:rPr>
              <w:t>[−g,0,0]ᵀ</w:t>
            </w:r>
          </w:p>
        </w:tc>
        <w:tc>
          <w:tcPr>
            <w:tcW w:w="1020" w:type="dxa"/>
            <w:tcMar>
              <w:top w:w="20" w:type="dxa"/>
              <w:left w:w="35" w:type="dxa"/>
              <w:bottom w:w="20" w:type="dxa"/>
              <w:right w:w="35" w:type="dxa"/>
            </w:tcMar>
            <w:vAlign w:val="center"/>
          </w:tcPr>
          <w:p w14:paraId="77E75040" w14:textId="77777777" w:rsidR="00391C82" w:rsidRDefault="00000000">
            <w:pPr>
              <w:spacing w:after="0"/>
            </w:pPr>
            <w:r>
              <w:rPr>
                <w:sz w:val="14"/>
              </w:rPr>
              <w:t>08.csv</w:t>
            </w:r>
          </w:p>
        </w:tc>
      </w:tr>
      <w:tr w:rsidR="00391C82" w14:paraId="2AFE4C82" w14:textId="77777777" w:rsidTr="00FB1BA8">
        <w:trPr>
          <w:jc w:val="center"/>
        </w:trPr>
        <w:tc>
          <w:tcPr>
            <w:tcW w:w="624" w:type="dxa"/>
            <w:tcMar>
              <w:top w:w="20" w:type="dxa"/>
              <w:left w:w="35" w:type="dxa"/>
              <w:bottom w:w="20" w:type="dxa"/>
              <w:right w:w="35" w:type="dxa"/>
            </w:tcMar>
            <w:vAlign w:val="center"/>
          </w:tcPr>
          <w:p w14:paraId="64A1FEF5" w14:textId="77777777" w:rsidR="00391C82" w:rsidRDefault="00000000">
            <w:pPr>
              <w:spacing w:after="0"/>
            </w:pPr>
            <w:r>
              <w:rPr>
                <w:sz w:val="14"/>
              </w:rPr>
              <w:t>09</w:t>
            </w:r>
          </w:p>
        </w:tc>
        <w:tc>
          <w:tcPr>
            <w:tcW w:w="907" w:type="dxa"/>
            <w:tcMar>
              <w:top w:w="20" w:type="dxa"/>
              <w:left w:w="35" w:type="dxa"/>
              <w:bottom w:w="20" w:type="dxa"/>
              <w:right w:w="35" w:type="dxa"/>
            </w:tcMar>
            <w:vAlign w:val="center"/>
          </w:tcPr>
          <w:p w14:paraId="35BEF604"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79F0B856" w14:textId="77777777" w:rsidR="00391C82" w:rsidRDefault="00000000">
            <w:pPr>
              <w:spacing w:after="0"/>
            </w:pPr>
            <w:r>
              <w:rPr>
                <w:sz w:val="14"/>
              </w:rPr>
              <w:t>0°</w:t>
            </w:r>
          </w:p>
        </w:tc>
        <w:tc>
          <w:tcPr>
            <w:tcW w:w="1134" w:type="dxa"/>
            <w:tcMar>
              <w:top w:w="20" w:type="dxa"/>
              <w:left w:w="35" w:type="dxa"/>
              <w:bottom w:w="20" w:type="dxa"/>
              <w:right w:w="35" w:type="dxa"/>
            </w:tcMar>
            <w:vAlign w:val="center"/>
          </w:tcPr>
          <w:p w14:paraId="22DCC6FC"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0ACA8240"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15F3766B" w14:textId="77777777" w:rsidR="00391C82" w:rsidRDefault="00000000">
            <w:pPr>
              <w:spacing w:after="0"/>
            </w:pPr>
            <w:r>
              <w:rPr>
                <w:sz w:val="14"/>
              </w:rPr>
              <w:t>后</w:t>
            </w:r>
          </w:p>
        </w:tc>
        <w:tc>
          <w:tcPr>
            <w:tcW w:w="1757" w:type="dxa"/>
            <w:tcMar>
              <w:top w:w="20" w:type="dxa"/>
              <w:left w:w="35" w:type="dxa"/>
              <w:bottom w:w="20" w:type="dxa"/>
              <w:right w:w="35" w:type="dxa"/>
            </w:tcMar>
            <w:vAlign w:val="center"/>
          </w:tcPr>
          <w:p w14:paraId="38129DF2"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3D4213CC" w14:textId="77777777" w:rsidR="00391C82" w:rsidRDefault="00000000">
            <w:pPr>
              <w:spacing w:after="0"/>
            </w:pPr>
            <w:r>
              <w:rPr>
                <w:sz w:val="14"/>
              </w:rPr>
              <w:t>09.csv</w:t>
            </w:r>
          </w:p>
        </w:tc>
      </w:tr>
      <w:tr w:rsidR="00391C82" w14:paraId="4D7B0FE9" w14:textId="77777777" w:rsidTr="00FB1BA8">
        <w:trPr>
          <w:jc w:val="center"/>
        </w:trPr>
        <w:tc>
          <w:tcPr>
            <w:tcW w:w="624" w:type="dxa"/>
            <w:tcMar>
              <w:top w:w="20" w:type="dxa"/>
              <w:left w:w="35" w:type="dxa"/>
              <w:bottom w:w="20" w:type="dxa"/>
              <w:right w:w="35" w:type="dxa"/>
            </w:tcMar>
            <w:vAlign w:val="center"/>
          </w:tcPr>
          <w:p w14:paraId="78C9D111" w14:textId="77777777" w:rsidR="00391C82" w:rsidRDefault="00000000">
            <w:pPr>
              <w:spacing w:after="0"/>
            </w:pPr>
            <w:r>
              <w:rPr>
                <w:sz w:val="14"/>
              </w:rPr>
              <w:t>10</w:t>
            </w:r>
          </w:p>
        </w:tc>
        <w:tc>
          <w:tcPr>
            <w:tcW w:w="907" w:type="dxa"/>
            <w:tcMar>
              <w:top w:w="20" w:type="dxa"/>
              <w:left w:w="35" w:type="dxa"/>
              <w:bottom w:w="20" w:type="dxa"/>
              <w:right w:w="35" w:type="dxa"/>
            </w:tcMar>
            <w:vAlign w:val="center"/>
          </w:tcPr>
          <w:p w14:paraId="71668211"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0498C0FD" w14:textId="77777777" w:rsidR="00391C82" w:rsidRDefault="00000000">
            <w:pPr>
              <w:spacing w:after="0"/>
            </w:pPr>
            <w:r>
              <w:rPr>
                <w:sz w:val="14"/>
              </w:rPr>
              <w:t>90°</w:t>
            </w:r>
          </w:p>
        </w:tc>
        <w:tc>
          <w:tcPr>
            <w:tcW w:w="1134" w:type="dxa"/>
            <w:tcMar>
              <w:top w:w="20" w:type="dxa"/>
              <w:left w:w="35" w:type="dxa"/>
              <w:bottom w:w="20" w:type="dxa"/>
              <w:right w:w="35" w:type="dxa"/>
            </w:tcMar>
            <w:vAlign w:val="center"/>
          </w:tcPr>
          <w:p w14:paraId="7330524B"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1FD203C7"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56E7BEEF" w14:textId="77777777" w:rsidR="00391C82" w:rsidRDefault="00000000">
            <w:pPr>
              <w:spacing w:after="0"/>
            </w:pPr>
            <w:r>
              <w:rPr>
                <w:sz w:val="14"/>
              </w:rPr>
              <w:t>右</w:t>
            </w:r>
          </w:p>
        </w:tc>
        <w:tc>
          <w:tcPr>
            <w:tcW w:w="1757" w:type="dxa"/>
            <w:tcMar>
              <w:top w:w="20" w:type="dxa"/>
              <w:left w:w="35" w:type="dxa"/>
              <w:bottom w:w="20" w:type="dxa"/>
              <w:right w:w="35" w:type="dxa"/>
            </w:tcMar>
            <w:vAlign w:val="center"/>
          </w:tcPr>
          <w:p w14:paraId="1394C845"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4DD3B2B1" w14:textId="77777777" w:rsidR="00391C82" w:rsidRDefault="00000000">
            <w:pPr>
              <w:spacing w:after="0"/>
            </w:pPr>
            <w:r>
              <w:rPr>
                <w:sz w:val="14"/>
              </w:rPr>
              <w:t>10.csv</w:t>
            </w:r>
          </w:p>
        </w:tc>
      </w:tr>
      <w:tr w:rsidR="00391C82" w14:paraId="25CA9A05" w14:textId="77777777" w:rsidTr="00FB1BA8">
        <w:trPr>
          <w:jc w:val="center"/>
        </w:trPr>
        <w:tc>
          <w:tcPr>
            <w:tcW w:w="624" w:type="dxa"/>
            <w:tcMar>
              <w:top w:w="20" w:type="dxa"/>
              <w:left w:w="35" w:type="dxa"/>
              <w:bottom w:w="20" w:type="dxa"/>
              <w:right w:w="35" w:type="dxa"/>
            </w:tcMar>
            <w:vAlign w:val="center"/>
          </w:tcPr>
          <w:p w14:paraId="051E2ECC" w14:textId="77777777" w:rsidR="00391C82" w:rsidRDefault="00000000">
            <w:pPr>
              <w:spacing w:after="0"/>
            </w:pPr>
            <w:r>
              <w:rPr>
                <w:sz w:val="14"/>
              </w:rPr>
              <w:t>11</w:t>
            </w:r>
          </w:p>
        </w:tc>
        <w:tc>
          <w:tcPr>
            <w:tcW w:w="907" w:type="dxa"/>
            <w:tcMar>
              <w:top w:w="20" w:type="dxa"/>
              <w:left w:w="35" w:type="dxa"/>
              <w:bottom w:w="20" w:type="dxa"/>
              <w:right w:w="35" w:type="dxa"/>
            </w:tcMar>
            <w:vAlign w:val="center"/>
          </w:tcPr>
          <w:p w14:paraId="71F5F0B8"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0320ADEC" w14:textId="77777777" w:rsidR="00391C82" w:rsidRDefault="00000000">
            <w:pPr>
              <w:spacing w:after="0"/>
            </w:pPr>
            <w:r>
              <w:rPr>
                <w:sz w:val="14"/>
              </w:rPr>
              <w:t>180°</w:t>
            </w:r>
          </w:p>
        </w:tc>
        <w:tc>
          <w:tcPr>
            <w:tcW w:w="1134" w:type="dxa"/>
            <w:tcMar>
              <w:top w:w="20" w:type="dxa"/>
              <w:left w:w="35" w:type="dxa"/>
              <w:bottom w:w="20" w:type="dxa"/>
              <w:right w:w="35" w:type="dxa"/>
            </w:tcMar>
            <w:vAlign w:val="center"/>
          </w:tcPr>
          <w:p w14:paraId="17BCD994"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42F3C800"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1D4C928D" w14:textId="77777777" w:rsidR="00391C82" w:rsidRDefault="00000000">
            <w:pPr>
              <w:spacing w:after="0"/>
            </w:pPr>
            <w:r>
              <w:rPr>
                <w:sz w:val="14"/>
              </w:rPr>
              <w:t>前</w:t>
            </w:r>
          </w:p>
        </w:tc>
        <w:tc>
          <w:tcPr>
            <w:tcW w:w="1757" w:type="dxa"/>
            <w:tcMar>
              <w:top w:w="20" w:type="dxa"/>
              <w:left w:w="35" w:type="dxa"/>
              <w:bottom w:w="20" w:type="dxa"/>
              <w:right w:w="35" w:type="dxa"/>
            </w:tcMar>
            <w:vAlign w:val="center"/>
          </w:tcPr>
          <w:p w14:paraId="1D9EE9F1"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7481774C" w14:textId="77777777" w:rsidR="00391C82" w:rsidRDefault="00000000">
            <w:pPr>
              <w:spacing w:after="0"/>
            </w:pPr>
            <w:r>
              <w:rPr>
                <w:sz w:val="14"/>
              </w:rPr>
              <w:t>11.csv</w:t>
            </w:r>
          </w:p>
        </w:tc>
      </w:tr>
      <w:tr w:rsidR="00391C82" w14:paraId="50B3279C" w14:textId="77777777" w:rsidTr="00FB1BA8">
        <w:trPr>
          <w:jc w:val="center"/>
        </w:trPr>
        <w:tc>
          <w:tcPr>
            <w:tcW w:w="624" w:type="dxa"/>
            <w:tcMar>
              <w:top w:w="20" w:type="dxa"/>
              <w:left w:w="35" w:type="dxa"/>
              <w:bottom w:w="20" w:type="dxa"/>
              <w:right w:w="35" w:type="dxa"/>
            </w:tcMar>
            <w:vAlign w:val="center"/>
          </w:tcPr>
          <w:p w14:paraId="68836B95" w14:textId="77777777" w:rsidR="00391C82" w:rsidRDefault="00000000">
            <w:pPr>
              <w:spacing w:after="0"/>
            </w:pPr>
            <w:r>
              <w:rPr>
                <w:sz w:val="14"/>
              </w:rPr>
              <w:t>12</w:t>
            </w:r>
          </w:p>
        </w:tc>
        <w:tc>
          <w:tcPr>
            <w:tcW w:w="907" w:type="dxa"/>
            <w:tcMar>
              <w:top w:w="20" w:type="dxa"/>
              <w:left w:w="35" w:type="dxa"/>
              <w:bottom w:w="20" w:type="dxa"/>
              <w:right w:w="35" w:type="dxa"/>
            </w:tcMar>
            <w:vAlign w:val="center"/>
          </w:tcPr>
          <w:p w14:paraId="14C3350F"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1FD73294" w14:textId="77777777" w:rsidR="00391C82" w:rsidRDefault="00000000">
            <w:pPr>
              <w:spacing w:after="0"/>
            </w:pPr>
            <w:r>
              <w:rPr>
                <w:sz w:val="14"/>
              </w:rPr>
              <w:t>270°</w:t>
            </w:r>
          </w:p>
        </w:tc>
        <w:tc>
          <w:tcPr>
            <w:tcW w:w="1134" w:type="dxa"/>
            <w:tcMar>
              <w:top w:w="20" w:type="dxa"/>
              <w:left w:w="35" w:type="dxa"/>
              <w:bottom w:w="20" w:type="dxa"/>
              <w:right w:w="35" w:type="dxa"/>
            </w:tcMar>
            <w:vAlign w:val="center"/>
          </w:tcPr>
          <w:p w14:paraId="1DBC1F1A"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5501D8EC" w14:textId="77777777" w:rsidR="00391C82" w:rsidRDefault="00000000">
            <w:pPr>
              <w:spacing w:after="0"/>
            </w:pPr>
            <w:r>
              <w:rPr>
                <w:sz w:val="14"/>
              </w:rPr>
              <w:t>上</w:t>
            </w:r>
          </w:p>
        </w:tc>
        <w:tc>
          <w:tcPr>
            <w:tcW w:w="1134" w:type="dxa"/>
            <w:tcMar>
              <w:top w:w="20" w:type="dxa"/>
              <w:left w:w="35" w:type="dxa"/>
              <w:bottom w:w="20" w:type="dxa"/>
              <w:right w:w="35" w:type="dxa"/>
            </w:tcMar>
            <w:vAlign w:val="center"/>
          </w:tcPr>
          <w:p w14:paraId="42EBC394" w14:textId="77777777" w:rsidR="00391C82" w:rsidRDefault="00000000">
            <w:pPr>
              <w:spacing w:after="0"/>
            </w:pPr>
            <w:r>
              <w:rPr>
                <w:sz w:val="14"/>
              </w:rPr>
              <w:t>左</w:t>
            </w:r>
          </w:p>
        </w:tc>
        <w:tc>
          <w:tcPr>
            <w:tcW w:w="1757" w:type="dxa"/>
            <w:tcMar>
              <w:top w:w="20" w:type="dxa"/>
              <w:left w:w="35" w:type="dxa"/>
              <w:bottom w:w="20" w:type="dxa"/>
              <w:right w:w="35" w:type="dxa"/>
            </w:tcMar>
            <w:vAlign w:val="center"/>
          </w:tcPr>
          <w:p w14:paraId="69BAE98B"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429E5F19" w14:textId="77777777" w:rsidR="00391C82" w:rsidRDefault="00000000">
            <w:pPr>
              <w:spacing w:after="0"/>
            </w:pPr>
            <w:r>
              <w:rPr>
                <w:sz w:val="14"/>
              </w:rPr>
              <w:t>12.csv</w:t>
            </w:r>
          </w:p>
        </w:tc>
      </w:tr>
      <w:tr w:rsidR="00391C82" w14:paraId="7EDC8871" w14:textId="77777777" w:rsidTr="00FB1BA8">
        <w:trPr>
          <w:jc w:val="center"/>
        </w:trPr>
        <w:tc>
          <w:tcPr>
            <w:tcW w:w="624" w:type="dxa"/>
            <w:tcMar>
              <w:top w:w="20" w:type="dxa"/>
              <w:left w:w="35" w:type="dxa"/>
              <w:bottom w:w="20" w:type="dxa"/>
              <w:right w:w="35" w:type="dxa"/>
            </w:tcMar>
            <w:vAlign w:val="center"/>
          </w:tcPr>
          <w:p w14:paraId="04036A3C" w14:textId="77777777" w:rsidR="00391C82" w:rsidRDefault="00000000">
            <w:pPr>
              <w:spacing w:after="0"/>
            </w:pPr>
            <w:r>
              <w:rPr>
                <w:sz w:val="14"/>
              </w:rPr>
              <w:t>13</w:t>
            </w:r>
          </w:p>
        </w:tc>
        <w:tc>
          <w:tcPr>
            <w:tcW w:w="907" w:type="dxa"/>
            <w:tcMar>
              <w:top w:w="20" w:type="dxa"/>
              <w:left w:w="35" w:type="dxa"/>
              <w:bottom w:w="20" w:type="dxa"/>
              <w:right w:w="35" w:type="dxa"/>
            </w:tcMar>
            <w:vAlign w:val="center"/>
          </w:tcPr>
          <w:p w14:paraId="120F3C1E"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6D8206D7" w14:textId="77777777" w:rsidR="00391C82" w:rsidRDefault="00000000">
            <w:pPr>
              <w:spacing w:after="0"/>
            </w:pPr>
            <w:r>
              <w:rPr>
                <w:sz w:val="14"/>
              </w:rPr>
              <w:t>0°</w:t>
            </w:r>
          </w:p>
        </w:tc>
        <w:tc>
          <w:tcPr>
            <w:tcW w:w="1134" w:type="dxa"/>
            <w:tcMar>
              <w:top w:w="20" w:type="dxa"/>
              <w:left w:w="35" w:type="dxa"/>
              <w:bottom w:w="20" w:type="dxa"/>
              <w:right w:w="35" w:type="dxa"/>
            </w:tcMar>
            <w:vAlign w:val="center"/>
          </w:tcPr>
          <w:p w14:paraId="304D4BEF"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2066E3F9"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26447A43" w14:textId="77777777" w:rsidR="00391C82" w:rsidRDefault="00000000">
            <w:pPr>
              <w:spacing w:after="0"/>
            </w:pPr>
            <w:r>
              <w:rPr>
                <w:sz w:val="14"/>
              </w:rPr>
              <w:t>前</w:t>
            </w:r>
          </w:p>
        </w:tc>
        <w:tc>
          <w:tcPr>
            <w:tcW w:w="1757" w:type="dxa"/>
            <w:tcMar>
              <w:top w:w="20" w:type="dxa"/>
              <w:left w:w="35" w:type="dxa"/>
              <w:bottom w:w="20" w:type="dxa"/>
              <w:right w:w="35" w:type="dxa"/>
            </w:tcMar>
            <w:vAlign w:val="center"/>
          </w:tcPr>
          <w:p w14:paraId="2C1315A9"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7332CC82" w14:textId="77777777" w:rsidR="00391C82" w:rsidRDefault="00000000">
            <w:pPr>
              <w:spacing w:after="0"/>
            </w:pPr>
            <w:r>
              <w:rPr>
                <w:sz w:val="14"/>
              </w:rPr>
              <w:t>13.csv</w:t>
            </w:r>
          </w:p>
        </w:tc>
      </w:tr>
      <w:tr w:rsidR="00391C82" w14:paraId="1402D7EC" w14:textId="77777777" w:rsidTr="00FB1BA8">
        <w:trPr>
          <w:jc w:val="center"/>
        </w:trPr>
        <w:tc>
          <w:tcPr>
            <w:tcW w:w="624" w:type="dxa"/>
            <w:tcMar>
              <w:top w:w="20" w:type="dxa"/>
              <w:left w:w="35" w:type="dxa"/>
              <w:bottom w:w="20" w:type="dxa"/>
              <w:right w:w="35" w:type="dxa"/>
            </w:tcMar>
            <w:vAlign w:val="center"/>
          </w:tcPr>
          <w:p w14:paraId="6D6B4292" w14:textId="77777777" w:rsidR="00391C82" w:rsidRDefault="00000000">
            <w:pPr>
              <w:spacing w:after="0"/>
            </w:pPr>
            <w:r>
              <w:rPr>
                <w:sz w:val="14"/>
              </w:rPr>
              <w:t>14</w:t>
            </w:r>
          </w:p>
        </w:tc>
        <w:tc>
          <w:tcPr>
            <w:tcW w:w="907" w:type="dxa"/>
            <w:tcMar>
              <w:top w:w="20" w:type="dxa"/>
              <w:left w:w="35" w:type="dxa"/>
              <w:bottom w:w="20" w:type="dxa"/>
              <w:right w:w="35" w:type="dxa"/>
            </w:tcMar>
            <w:vAlign w:val="center"/>
          </w:tcPr>
          <w:p w14:paraId="46E5CE0E"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791EC207" w14:textId="77777777" w:rsidR="00391C82" w:rsidRDefault="00000000">
            <w:pPr>
              <w:spacing w:after="0"/>
            </w:pPr>
            <w:r>
              <w:rPr>
                <w:sz w:val="14"/>
              </w:rPr>
              <w:t>90°</w:t>
            </w:r>
          </w:p>
        </w:tc>
        <w:tc>
          <w:tcPr>
            <w:tcW w:w="1134" w:type="dxa"/>
            <w:tcMar>
              <w:top w:w="20" w:type="dxa"/>
              <w:left w:w="35" w:type="dxa"/>
              <w:bottom w:w="20" w:type="dxa"/>
              <w:right w:w="35" w:type="dxa"/>
            </w:tcMar>
            <w:vAlign w:val="center"/>
          </w:tcPr>
          <w:p w14:paraId="2C0689AB"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11DC3A2B"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48B03D51" w14:textId="77777777" w:rsidR="00391C82" w:rsidRDefault="00000000">
            <w:pPr>
              <w:spacing w:after="0"/>
            </w:pPr>
            <w:r>
              <w:rPr>
                <w:sz w:val="14"/>
              </w:rPr>
              <w:t>左</w:t>
            </w:r>
          </w:p>
        </w:tc>
        <w:tc>
          <w:tcPr>
            <w:tcW w:w="1757" w:type="dxa"/>
            <w:tcMar>
              <w:top w:w="20" w:type="dxa"/>
              <w:left w:w="35" w:type="dxa"/>
              <w:bottom w:w="20" w:type="dxa"/>
              <w:right w:w="35" w:type="dxa"/>
            </w:tcMar>
            <w:vAlign w:val="center"/>
          </w:tcPr>
          <w:p w14:paraId="2C2D2105"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5A58996D" w14:textId="77777777" w:rsidR="00391C82" w:rsidRDefault="00000000">
            <w:pPr>
              <w:spacing w:after="0"/>
            </w:pPr>
            <w:r>
              <w:rPr>
                <w:sz w:val="14"/>
              </w:rPr>
              <w:t>14.csv</w:t>
            </w:r>
          </w:p>
        </w:tc>
      </w:tr>
      <w:tr w:rsidR="00391C82" w14:paraId="38266AF9" w14:textId="77777777" w:rsidTr="00FB1BA8">
        <w:trPr>
          <w:jc w:val="center"/>
        </w:trPr>
        <w:tc>
          <w:tcPr>
            <w:tcW w:w="624" w:type="dxa"/>
            <w:tcMar>
              <w:top w:w="20" w:type="dxa"/>
              <w:left w:w="35" w:type="dxa"/>
              <w:bottom w:w="20" w:type="dxa"/>
              <w:right w:w="35" w:type="dxa"/>
            </w:tcMar>
            <w:vAlign w:val="center"/>
          </w:tcPr>
          <w:p w14:paraId="4C222CBC" w14:textId="77777777" w:rsidR="00391C82" w:rsidRDefault="00000000">
            <w:pPr>
              <w:spacing w:after="0"/>
            </w:pPr>
            <w:r>
              <w:rPr>
                <w:sz w:val="14"/>
              </w:rPr>
              <w:t>15</w:t>
            </w:r>
          </w:p>
        </w:tc>
        <w:tc>
          <w:tcPr>
            <w:tcW w:w="907" w:type="dxa"/>
            <w:tcMar>
              <w:top w:w="20" w:type="dxa"/>
              <w:left w:w="35" w:type="dxa"/>
              <w:bottom w:w="20" w:type="dxa"/>
              <w:right w:w="35" w:type="dxa"/>
            </w:tcMar>
            <w:vAlign w:val="center"/>
          </w:tcPr>
          <w:p w14:paraId="561B0462"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65840681" w14:textId="77777777" w:rsidR="00391C82" w:rsidRDefault="00000000">
            <w:pPr>
              <w:spacing w:after="0"/>
            </w:pPr>
            <w:r>
              <w:rPr>
                <w:sz w:val="14"/>
              </w:rPr>
              <w:t>180°</w:t>
            </w:r>
          </w:p>
        </w:tc>
        <w:tc>
          <w:tcPr>
            <w:tcW w:w="1134" w:type="dxa"/>
            <w:tcMar>
              <w:top w:w="20" w:type="dxa"/>
              <w:left w:w="35" w:type="dxa"/>
              <w:bottom w:w="20" w:type="dxa"/>
              <w:right w:w="35" w:type="dxa"/>
            </w:tcMar>
            <w:vAlign w:val="center"/>
          </w:tcPr>
          <w:p w14:paraId="14FA7A14"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682A045D"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2EF65F58" w14:textId="77777777" w:rsidR="00391C82" w:rsidRDefault="00000000">
            <w:pPr>
              <w:spacing w:after="0"/>
            </w:pPr>
            <w:r>
              <w:rPr>
                <w:sz w:val="14"/>
              </w:rPr>
              <w:t>后</w:t>
            </w:r>
          </w:p>
        </w:tc>
        <w:tc>
          <w:tcPr>
            <w:tcW w:w="1757" w:type="dxa"/>
            <w:tcMar>
              <w:top w:w="20" w:type="dxa"/>
              <w:left w:w="35" w:type="dxa"/>
              <w:bottom w:w="20" w:type="dxa"/>
              <w:right w:w="35" w:type="dxa"/>
            </w:tcMar>
            <w:vAlign w:val="center"/>
          </w:tcPr>
          <w:p w14:paraId="3CB47A9A"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72D0324B" w14:textId="77777777" w:rsidR="00391C82" w:rsidRDefault="00000000">
            <w:pPr>
              <w:spacing w:after="0"/>
            </w:pPr>
            <w:r>
              <w:rPr>
                <w:sz w:val="14"/>
              </w:rPr>
              <w:t>15.csv</w:t>
            </w:r>
          </w:p>
        </w:tc>
      </w:tr>
      <w:tr w:rsidR="00391C82" w14:paraId="17F6B8AD" w14:textId="77777777" w:rsidTr="00FB1BA8">
        <w:trPr>
          <w:jc w:val="center"/>
        </w:trPr>
        <w:tc>
          <w:tcPr>
            <w:tcW w:w="624" w:type="dxa"/>
            <w:tcMar>
              <w:top w:w="20" w:type="dxa"/>
              <w:left w:w="35" w:type="dxa"/>
              <w:bottom w:w="20" w:type="dxa"/>
              <w:right w:w="35" w:type="dxa"/>
            </w:tcMar>
            <w:vAlign w:val="center"/>
          </w:tcPr>
          <w:p w14:paraId="34E29286" w14:textId="77777777" w:rsidR="00391C82" w:rsidRDefault="00000000">
            <w:pPr>
              <w:spacing w:after="0"/>
            </w:pPr>
            <w:r>
              <w:rPr>
                <w:sz w:val="14"/>
              </w:rPr>
              <w:t>16</w:t>
            </w:r>
          </w:p>
        </w:tc>
        <w:tc>
          <w:tcPr>
            <w:tcW w:w="907" w:type="dxa"/>
            <w:tcMar>
              <w:top w:w="20" w:type="dxa"/>
              <w:left w:w="35" w:type="dxa"/>
              <w:bottom w:w="20" w:type="dxa"/>
              <w:right w:w="35" w:type="dxa"/>
            </w:tcMar>
            <w:vAlign w:val="center"/>
          </w:tcPr>
          <w:p w14:paraId="731BDDC4" w14:textId="77777777" w:rsidR="00391C82" w:rsidRDefault="00000000">
            <w:pPr>
              <w:spacing w:after="0"/>
            </w:pPr>
            <w:r>
              <w:rPr>
                <w:sz w:val="14"/>
              </w:rPr>
              <w:t>Y−</w:t>
            </w:r>
          </w:p>
        </w:tc>
        <w:tc>
          <w:tcPr>
            <w:tcW w:w="1020" w:type="dxa"/>
            <w:tcMar>
              <w:top w:w="20" w:type="dxa"/>
              <w:left w:w="35" w:type="dxa"/>
              <w:bottom w:w="20" w:type="dxa"/>
              <w:right w:w="35" w:type="dxa"/>
            </w:tcMar>
            <w:vAlign w:val="center"/>
          </w:tcPr>
          <w:p w14:paraId="0F17A629" w14:textId="77777777" w:rsidR="00391C82" w:rsidRDefault="00000000">
            <w:pPr>
              <w:spacing w:after="0"/>
            </w:pPr>
            <w:r>
              <w:rPr>
                <w:sz w:val="14"/>
              </w:rPr>
              <w:t>270°</w:t>
            </w:r>
          </w:p>
        </w:tc>
        <w:tc>
          <w:tcPr>
            <w:tcW w:w="1134" w:type="dxa"/>
            <w:tcMar>
              <w:top w:w="20" w:type="dxa"/>
              <w:left w:w="35" w:type="dxa"/>
              <w:bottom w:w="20" w:type="dxa"/>
              <w:right w:w="35" w:type="dxa"/>
            </w:tcMar>
            <w:vAlign w:val="center"/>
          </w:tcPr>
          <w:p w14:paraId="194E3369"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681705AE" w14:textId="77777777" w:rsidR="00391C82" w:rsidRDefault="00000000">
            <w:pPr>
              <w:spacing w:after="0"/>
            </w:pPr>
            <w:r>
              <w:rPr>
                <w:sz w:val="14"/>
              </w:rPr>
              <w:t>下</w:t>
            </w:r>
          </w:p>
        </w:tc>
        <w:tc>
          <w:tcPr>
            <w:tcW w:w="1134" w:type="dxa"/>
            <w:tcMar>
              <w:top w:w="20" w:type="dxa"/>
              <w:left w:w="35" w:type="dxa"/>
              <w:bottom w:w="20" w:type="dxa"/>
              <w:right w:w="35" w:type="dxa"/>
            </w:tcMar>
            <w:vAlign w:val="center"/>
          </w:tcPr>
          <w:p w14:paraId="5641C970" w14:textId="77777777" w:rsidR="00391C82" w:rsidRDefault="00000000">
            <w:pPr>
              <w:spacing w:after="0"/>
            </w:pPr>
            <w:r>
              <w:rPr>
                <w:sz w:val="14"/>
              </w:rPr>
              <w:t>右</w:t>
            </w:r>
          </w:p>
        </w:tc>
        <w:tc>
          <w:tcPr>
            <w:tcW w:w="1757" w:type="dxa"/>
            <w:tcMar>
              <w:top w:w="20" w:type="dxa"/>
              <w:left w:w="35" w:type="dxa"/>
              <w:bottom w:w="20" w:type="dxa"/>
              <w:right w:w="35" w:type="dxa"/>
            </w:tcMar>
            <w:vAlign w:val="center"/>
          </w:tcPr>
          <w:p w14:paraId="34D9B6BD" w14:textId="77777777" w:rsidR="00391C82" w:rsidRDefault="00000000">
            <w:pPr>
              <w:spacing w:after="0"/>
            </w:pPr>
            <w:r>
              <w:rPr>
                <w:sz w:val="14"/>
              </w:rPr>
              <w:t>[0,−g,0]ᵀ</w:t>
            </w:r>
          </w:p>
        </w:tc>
        <w:tc>
          <w:tcPr>
            <w:tcW w:w="1020" w:type="dxa"/>
            <w:tcMar>
              <w:top w:w="20" w:type="dxa"/>
              <w:left w:w="35" w:type="dxa"/>
              <w:bottom w:w="20" w:type="dxa"/>
              <w:right w:w="35" w:type="dxa"/>
            </w:tcMar>
            <w:vAlign w:val="center"/>
          </w:tcPr>
          <w:p w14:paraId="1F443D77" w14:textId="77777777" w:rsidR="00391C82" w:rsidRDefault="00000000">
            <w:pPr>
              <w:spacing w:after="0"/>
            </w:pPr>
            <w:r>
              <w:rPr>
                <w:sz w:val="14"/>
              </w:rPr>
              <w:t>16.csv</w:t>
            </w:r>
          </w:p>
        </w:tc>
      </w:tr>
      <w:tr w:rsidR="00391C82" w14:paraId="58069D7B" w14:textId="77777777" w:rsidTr="00FB1BA8">
        <w:trPr>
          <w:jc w:val="center"/>
        </w:trPr>
        <w:tc>
          <w:tcPr>
            <w:tcW w:w="624" w:type="dxa"/>
            <w:tcMar>
              <w:top w:w="20" w:type="dxa"/>
              <w:left w:w="35" w:type="dxa"/>
              <w:bottom w:w="20" w:type="dxa"/>
              <w:right w:w="35" w:type="dxa"/>
            </w:tcMar>
            <w:vAlign w:val="center"/>
          </w:tcPr>
          <w:p w14:paraId="6F179265" w14:textId="77777777" w:rsidR="00391C82" w:rsidRDefault="00000000">
            <w:pPr>
              <w:spacing w:after="0"/>
            </w:pPr>
            <w:r>
              <w:rPr>
                <w:sz w:val="14"/>
              </w:rPr>
              <w:t>17</w:t>
            </w:r>
          </w:p>
        </w:tc>
        <w:tc>
          <w:tcPr>
            <w:tcW w:w="907" w:type="dxa"/>
            <w:tcMar>
              <w:top w:w="20" w:type="dxa"/>
              <w:left w:w="35" w:type="dxa"/>
              <w:bottom w:w="20" w:type="dxa"/>
              <w:right w:w="35" w:type="dxa"/>
            </w:tcMar>
            <w:vAlign w:val="center"/>
          </w:tcPr>
          <w:p w14:paraId="76582CD1"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2FBC3F25" w14:textId="77777777" w:rsidR="00391C82" w:rsidRDefault="00000000">
            <w:pPr>
              <w:spacing w:after="0"/>
            </w:pPr>
            <w:r>
              <w:rPr>
                <w:sz w:val="14"/>
              </w:rPr>
              <w:t>0°</w:t>
            </w:r>
          </w:p>
        </w:tc>
        <w:tc>
          <w:tcPr>
            <w:tcW w:w="1134" w:type="dxa"/>
            <w:tcMar>
              <w:top w:w="20" w:type="dxa"/>
              <w:left w:w="35" w:type="dxa"/>
              <w:bottom w:w="20" w:type="dxa"/>
              <w:right w:w="35" w:type="dxa"/>
            </w:tcMar>
            <w:vAlign w:val="center"/>
          </w:tcPr>
          <w:p w14:paraId="63CF3399"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1EFB6786"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2DBF4B95" w14:textId="77777777" w:rsidR="00391C82" w:rsidRDefault="00000000">
            <w:pPr>
              <w:spacing w:after="0"/>
            </w:pPr>
            <w:r>
              <w:rPr>
                <w:sz w:val="14"/>
              </w:rPr>
              <w:t>上</w:t>
            </w:r>
          </w:p>
        </w:tc>
        <w:tc>
          <w:tcPr>
            <w:tcW w:w="1757" w:type="dxa"/>
            <w:tcMar>
              <w:top w:w="20" w:type="dxa"/>
              <w:left w:w="35" w:type="dxa"/>
              <w:bottom w:w="20" w:type="dxa"/>
              <w:right w:w="35" w:type="dxa"/>
            </w:tcMar>
            <w:vAlign w:val="center"/>
          </w:tcPr>
          <w:p w14:paraId="1EC36D0C"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4A3B17A3" w14:textId="77777777" w:rsidR="00391C82" w:rsidRDefault="00000000">
            <w:pPr>
              <w:spacing w:after="0"/>
            </w:pPr>
            <w:r>
              <w:rPr>
                <w:sz w:val="14"/>
              </w:rPr>
              <w:t>17.csv</w:t>
            </w:r>
          </w:p>
        </w:tc>
      </w:tr>
      <w:tr w:rsidR="00391C82" w14:paraId="2D4E0C84" w14:textId="77777777" w:rsidTr="00FB1BA8">
        <w:trPr>
          <w:jc w:val="center"/>
        </w:trPr>
        <w:tc>
          <w:tcPr>
            <w:tcW w:w="624" w:type="dxa"/>
            <w:tcMar>
              <w:top w:w="20" w:type="dxa"/>
              <w:left w:w="35" w:type="dxa"/>
              <w:bottom w:w="20" w:type="dxa"/>
              <w:right w:w="35" w:type="dxa"/>
            </w:tcMar>
            <w:vAlign w:val="center"/>
          </w:tcPr>
          <w:p w14:paraId="10D46CA6" w14:textId="77777777" w:rsidR="00391C82" w:rsidRDefault="00000000">
            <w:pPr>
              <w:spacing w:after="0"/>
            </w:pPr>
            <w:r>
              <w:rPr>
                <w:sz w:val="14"/>
              </w:rPr>
              <w:t>18</w:t>
            </w:r>
          </w:p>
        </w:tc>
        <w:tc>
          <w:tcPr>
            <w:tcW w:w="907" w:type="dxa"/>
            <w:tcMar>
              <w:top w:w="20" w:type="dxa"/>
              <w:left w:w="35" w:type="dxa"/>
              <w:bottom w:w="20" w:type="dxa"/>
              <w:right w:w="35" w:type="dxa"/>
            </w:tcMar>
            <w:vAlign w:val="center"/>
          </w:tcPr>
          <w:p w14:paraId="4058E489"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2D443982" w14:textId="77777777" w:rsidR="00391C82" w:rsidRDefault="00000000">
            <w:pPr>
              <w:spacing w:after="0"/>
            </w:pPr>
            <w:r>
              <w:rPr>
                <w:sz w:val="14"/>
              </w:rPr>
              <w:t>90°</w:t>
            </w:r>
          </w:p>
        </w:tc>
        <w:tc>
          <w:tcPr>
            <w:tcW w:w="1134" w:type="dxa"/>
            <w:tcMar>
              <w:top w:w="20" w:type="dxa"/>
              <w:left w:w="35" w:type="dxa"/>
              <w:bottom w:w="20" w:type="dxa"/>
              <w:right w:w="35" w:type="dxa"/>
            </w:tcMar>
            <w:vAlign w:val="center"/>
          </w:tcPr>
          <w:p w14:paraId="2D5EEC9F"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2DA852AD"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2D787231" w14:textId="77777777" w:rsidR="00391C82" w:rsidRDefault="00000000">
            <w:pPr>
              <w:spacing w:after="0"/>
            </w:pPr>
            <w:r>
              <w:rPr>
                <w:sz w:val="14"/>
              </w:rPr>
              <w:t>上</w:t>
            </w:r>
          </w:p>
        </w:tc>
        <w:tc>
          <w:tcPr>
            <w:tcW w:w="1757" w:type="dxa"/>
            <w:tcMar>
              <w:top w:w="20" w:type="dxa"/>
              <w:left w:w="35" w:type="dxa"/>
              <w:bottom w:w="20" w:type="dxa"/>
              <w:right w:w="35" w:type="dxa"/>
            </w:tcMar>
            <w:vAlign w:val="center"/>
          </w:tcPr>
          <w:p w14:paraId="00C19640"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1DADBD90" w14:textId="77777777" w:rsidR="00391C82" w:rsidRDefault="00000000">
            <w:pPr>
              <w:spacing w:after="0"/>
            </w:pPr>
            <w:r>
              <w:rPr>
                <w:sz w:val="14"/>
              </w:rPr>
              <w:t>18.csv</w:t>
            </w:r>
          </w:p>
        </w:tc>
      </w:tr>
      <w:tr w:rsidR="00391C82" w14:paraId="18882D77" w14:textId="77777777" w:rsidTr="00FB1BA8">
        <w:trPr>
          <w:jc w:val="center"/>
        </w:trPr>
        <w:tc>
          <w:tcPr>
            <w:tcW w:w="624" w:type="dxa"/>
            <w:tcMar>
              <w:top w:w="20" w:type="dxa"/>
              <w:left w:w="35" w:type="dxa"/>
              <w:bottom w:w="20" w:type="dxa"/>
              <w:right w:w="35" w:type="dxa"/>
            </w:tcMar>
            <w:vAlign w:val="center"/>
          </w:tcPr>
          <w:p w14:paraId="2642E2B5" w14:textId="77777777" w:rsidR="00391C82" w:rsidRDefault="00000000">
            <w:pPr>
              <w:spacing w:after="0"/>
            </w:pPr>
            <w:r>
              <w:rPr>
                <w:sz w:val="14"/>
              </w:rPr>
              <w:t>19</w:t>
            </w:r>
          </w:p>
        </w:tc>
        <w:tc>
          <w:tcPr>
            <w:tcW w:w="907" w:type="dxa"/>
            <w:tcMar>
              <w:top w:w="20" w:type="dxa"/>
              <w:left w:w="35" w:type="dxa"/>
              <w:bottom w:w="20" w:type="dxa"/>
              <w:right w:w="35" w:type="dxa"/>
            </w:tcMar>
            <w:vAlign w:val="center"/>
          </w:tcPr>
          <w:p w14:paraId="6F00052B"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6ED328C9" w14:textId="77777777" w:rsidR="00391C82" w:rsidRDefault="00000000">
            <w:pPr>
              <w:spacing w:after="0"/>
            </w:pPr>
            <w:r>
              <w:rPr>
                <w:sz w:val="14"/>
              </w:rPr>
              <w:t>180°</w:t>
            </w:r>
          </w:p>
        </w:tc>
        <w:tc>
          <w:tcPr>
            <w:tcW w:w="1134" w:type="dxa"/>
            <w:tcMar>
              <w:top w:w="20" w:type="dxa"/>
              <w:left w:w="35" w:type="dxa"/>
              <w:bottom w:w="20" w:type="dxa"/>
              <w:right w:w="35" w:type="dxa"/>
            </w:tcMar>
            <w:vAlign w:val="center"/>
          </w:tcPr>
          <w:p w14:paraId="35D0874E"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1BE37E8D"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017A9814" w14:textId="77777777" w:rsidR="00391C82" w:rsidRDefault="00000000">
            <w:pPr>
              <w:spacing w:after="0"/>
            </w:pPr>
            <w:r>
              <w:rPr>
                <w:sz w:val="14"/>
              </w:rPr>
              <w:t>上</w:t>
            </w:r>
          </w:p>
        </w:tc>
        <w:tc>
          <w:tcPr>
            <w:tcW w:w="1757" w:type="dxa"/>
            <w:tcMar>
              <w:top w:w="20" w:type="dxa"/>
              <w:left w:w="35" w:type="dxa"/>
              <w:bottom w:w="20" w:type="dxa"/>
              <w:right w:w="35" w:type="dxa"/>
            </w:tcMar>
            <w:vAlign w:val="center"/>
          </w:tcPr>
          <w:p w14:paraId="5728FB39"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5A3AB03E" w14:textId="77777777" w:rsidR="00391C82" w:rsidRDefault="00000000">
            <w:pPr>
              <w:spacing w:after="0"/>
            </w:pPr>
            <w:r>
              <w:rPr>
                <w:sz w:val="14"/>
              </w:rPr>
              <w:t>19.csv</w:t>
            </w:r>
          </w:p>
        </w:tc>
      </w:tr>
      <w:tr w:rsidR="00391C82" w14:paraId="3C071159" w14:textId="77777777" w:rsidTr="00FB1BA8">
        <w:trPr>
          <w:jc w:val="center"/>
        </w:trPr>
        <w:tc>
          <w:tcPr>
            <w:tcW w:w="624" w:type="dxa"/>
            <w:tcMar>
              <w:top w:w="20" w:type="dxa"/>
              <w:left w:w="35" w:type="dxa"/>
              <w:bottom w:w="20" w:type="dxa"/>
              <w:right w:w="35" w:type="dxa"/>
            </w:tcMar>
            <w:vAlign w:val="center"/>
          </w:tcPr>
          <w:p w14:paraId="3B44FA22" w14:textId="77777777" w:rsidR="00391C82" w:rsidRDefault="00000000">
            <w:pPr>
              <w:spacing w:after="0"/>
            </w:pPr>
            <w:r>
              <w:rPr>
                <w:sz w:val="14"/>
              </w:rPr>
              <w:t>20</w:t>
            </w:r>
          </w:p>
        </w:tc>
        <w:tc>
          <w:tcPr>
            <w:tcW w:w="907" w:type="dxa"/>
            <w:tcMar>
              <w:top w:w="20" w:type="dxa"/>
              <w:left w:w="35" w:type="dxa"/>
              <w:bottom w:w="20" w:type="dxa"/>
              <w:right w:w="35" w:type="dxa"/>
            </w:tcMar>
            <w:vAlign w:val="center"/>
          </w:tcPr>
          <w:p w14:paraId="603CC444"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16423D59" w14:textId="77777777" w:rsidR="00391C82" w:rsidRDefault="00000000">
            <w:pPr>
              <w:spacing w:after="0"/>
            </w:pPr>
            <w:r>
              <w:rPr>
                <w:sz w:val="14"/>
              </w:rPr>
              <w:t>270°</w:t>
            </w:r>
          </w:p>
        </w:tc>
        <w:tc>
          <w:tcPr>
            <w:tcW w:w="1134" w:type="dxa"/>
            <w:tcMar>
              <w:top w:w="20" w:type="dxa"/>
              <w:left w:w="35" w:type="dxa"/>
              <w:bottom w:w="20" w:type="dxa"/>
              <w:right w:w="35" w:type="dxa"/>
            </w:tcMar>
            <w:vAlign w:val="center"/>
          </w:tcPr>
          <w:p w14:paraId="06382E3E"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3452A8C3"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62210912" w14:textId="77777777" w:rsidR="00391C82" w:rsidRDefault="00000000">
            <w:pPr>
              <w:spacing w:after="0"/>
            </w:pPr>
            <w:r>
              <w:rPr>
                <w:sz w:val="14"/>
              </w:rPr>
              <w:t>上</w:t>
            </w:r>
          </w:p>
        </w:tc>
        <w:tc>
          <w:tcPr>
            <w:tcW w:w="1757" w:type="dxa"/>
            <w:tcMar>
              <w:top w:w="20" w:type="dxa"/>
              <w:left w:w="35" w:type="dxa"/>
              <w:bottom w:w="20" w:type="dxa"/>
              <w:right w:w="35" w:type="dxa"/>
            </w:tcMar>
            <w:vAlign w:val="center"/>
          </w:tcPr>
          <w:p w14:paraId="2865D547"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65B3C12F" w14:textId="77777777" w:rsidR="00391C82" w:rsidRDefault="00000000">
            <w:pPr>
              <w:spacing w:after="0"/>
            </w:pPr>
            <w:r>
              <w:rPr>
                <w:sz w:val="14"/>
              </w:rPr>
              <w:t>20.csv</w:t>
            </w:r>
          </w:p>
        </w:tc>
      </w:tr>
      <w:tr w:rsidR="00391C82" w14:paraId="0CC1381F" w14:textId="77777777" w:rsidTr="00FB1BA8">
        <w:trPr>
          <w:jc w:val="center"/>
        </w:trPr>
        <w:tc>
          <w:tcPr>
            <w:tcW w:w="624" w:type="dxa"/>
            <w:tcMar>
              <w:top w:w="20" w:type="dxa"/>
              <w:left w:w="35" w:type="dxa"/>
              <w:bottom w:w="20" w:type="dxa"/>
              <w:right w:w="35" w:type="dxa"/>
            </w:tcMar>
            <w:vAlign w:val="center"/>
          </w:tcPr>
          <w:p w14:paraId="76316509" w14:textId="77777777" w:rsidR="00391C82" w:rsidRDefault="00000000">
            <w:pPr>
              <w:spacing w:after="0"/>
            </w:pPr>
            <w:r>
              <w:rPr>
                <w:sz w:val="14"/>
              </w:rPr>
              <w:t>21</w:t>
            </w:r>
          </w:p>
        </w:tc>
        <w:tc>
          <w:tcPr>
            <w:tcW w:w="907" w:type="dxa"/>
            <w:tcMar>
              <w:top w:w="20" w:type="dxa"/>
              <w:left w:w="35" w:type="dxa"/>
              <w:bottom w:w="20" w:type="dxa"/>
              <w:right w:w="35" w:type="dxa"/>
            </w:tcMar>
            <w:vAlign w:val="center"/>
          </w:tcPr>
          <w:p w14:paraId="5FFE0513"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2F159F04" w14:textId="77777777" w:rsidR="00391C82" w:rsidRDefault="00000000">
            <w:pPr>
              <w:spacing w:after="0"/>
            </w:pPr>
            <w:r>
              <w:rPr>
                <w:sz w:val="14"/>
              </w:rPr>
              <w:t>0°</w:t>
            </w:r>
          </w:p>
        </w:tc>
        <w:tc>
          <w:tcPr>
            <w:tcW w:w="1134" w:type="dxa"/>
            <w:tcMar>
              <w:top w:w="20" w:type="dxa"/>
              <w:left w:w="35" w:type="dxa"/>
              <w:bottom w:w="20" w:type="dxa"/>
              <w:right w:w="35" w:type="dxa"/>
            </w:tcMar>
            <w:vAlign w:val="center"/>
          </w:tcPr>
          <w:p w14:paraId="6B82329E"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7CDCD340"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3EA14832" w14:textId="77777777" w:rsidR="00391C82" w:rsidRDefault="00000000">
            <w:pPr>
              <w:spacing w:after="0"/>
            </w:pPr>
            <w:r>
              <w:rPr>
                <w:sz w:val="14"/>
              </w:rPr>
              <w:t>下</w:t>
            </w:r>
          </w:p>
        </w:tc>
        <w:tc>
          <w:tcPr>
            <w:tcW w:w="1757" w:type="dxa"/>
            <w:tcMar>
              <w:top w:w="20" w:type="dxa"/>
              <w:left w:w="35" w:type="dxa"/>
              <w:bottom w:w="20" w:type="dxa"/>
              <w:right w:w="35" w:type="dxa"/>
            </w:tcMar>
            <w:vAlign w:val="center"/>
          </w:tcPr>
          <w:p w14:paraId="4C5B6913"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69DADF9B" w14:textId="77777777" w:rsidR="00391C82" w:rsidRDefault="00000000">
            <w:pPr>
              <w:spacing w:after="0"/>
            </w:pPr>
            <w:r>
              <w:rPr>
                <w:sz w:val="14"/>
              </w:rPr>
              <w:t>21.csv</w:t>
            </w:r>
          </w:p>
        </w:tc>
      </w:tr>
      <w:tr w:rsidR="00391C82" w14:paraId="4B2A7DD7" w14:textId="77777777" w:rsidTr="00FB1BA8">
        <w:trPr>
          <w:jc w:val="center"/>
        </w:trPr>
        <w:tc>
          <w:tcPr>
            <w:tcW w:w="624" w:type="dxa"/>
            <w:tcMar>
              <w:top w:w="20" w:type="dxa"/>
              <w:left w:w="35" w:type="dxa"/>
              <w:bottom w:w="20" w:type="dxa"/>
              <w:right w:w="35" w:type="dxa"/>
            </w:tcMar>
            <w:vAlign w:val="center"/>
          </w:tcPr>
          <w:p w14:paraId="6B92A592" w14:textId="77777777" w:rsidR="00391C82" w:rsidRDefault="00000000">
            <w:pPr>
              <w:spacing w:after="0"/>
            </w:pPr>
            <w:r>
              <w:rPr>
                <w:sz w:val="14"/>
              </w:rPr>
              <w:t>22</w:t>
            </w:r>
          </w:p>
        </w:tc>
        <w:tc>
          <w:tcPr>
            <w:tcW w:w="907" w:type="dxa"/>
            <w:tcMar>
              <w:top w:w="20" w:type="dxa"/>
              <w:left w:w="35" w:type="dxa"/>
              <w:bottom w:w="20" w:type="dxa"/>
              <w:right w:w="35" w:type="dxa"/>
            </w:tcMar>
            <w:vAlign w:val="center"/>
          </w:tcPr>
          <w:p w14:paraId="73E6C799"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778438A2" w14:textId="77777777" w:rsidR="00391C82" w:rsidRDefault="00000000">
            <w:pPr>
              <w:spacing w:after="0"/>
            </w:pPr>
            <w:r>
              <w:rPr>
                <w:sz w:val="14"/>
              </w:rPr>
              <w:t>90°</w:t>
            </w:r>
          </w:p>
        </w:tc>
        <w:tc>
          <w:tcPr>
            <w:tcW w:w="1134" w:type="dxa"/>
            <w:tcMar>
              <w:top w:w="20" w:type="dxa"/>
              <w:left w:w="35" w:type="dxa"/>
              <w:bottom w:w="20" w:type="dxa"/>
              <w:right w:w="35" w:type="dxa"/>
            </w:tcMar>
            <w:vAlign w:val="center"/>
          </w:tcPr>
          <w:p w14:paraId="267D8907"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38FE93DB" w14:textId="77777777" w:rsidR="00391C82" w:rsidRDefault="00000000">
            <w:pPr>
              <w:spacing w:after="0"/>
            </w:pPr>
            <w:r>
              <w:rPr>
                <w:sz w:val="14"/>
              </w:rPr>
              <w:t>右</w:t>
            </w:r>
          </w:p>
        </w:tc>
        <w:tc>
          <w:tcPr>
            <w:tcW w:w="1134" w:type="dxa"/>
            <w:tcMar>
              <w:top w:w="20" w:type="dxa"/>
              <w:left w:w="35" w:type="dxa"/>
              <w:bottom w:w="20" w:type="dxa"/>
              <w:right w:w="35" w:type="dxa"/>
            </w:tcMar>
            <w:vAlign w:val="center"/>
          </w:tcPr>
          <w:p w14:paraId="197B08E2" w14:textId="77777777" w:rsidR="00391C82" w:rsidRDefault="00000000">
            <w:pPr>
              <w:spacing w:after="0"/>
            </w:pPr>
            <w:r>
              <w:rPr>
                <w:sz w:val="14"/>
              </w:rPr>
              <w:t>下</w:t>
            </w:r>
          </w:p>
        </w:tc>
        <w:tc>
          <w:tcPr>
            <w:tcW w:w="1757" w:type="dxa"/>
            <w:tcMar>
              <w:top w:w="20" w:type="dxa"/>
              <w:left w:w="35" w:type="dxa"/>
              <w:bottom w:w="20" w:type="dxa"/>
              <w:right w:w="35" w:type="dxa"/>
            </w:tcMar>
            <w:vAlign w:val="center"/>
          </w:tcPr>
          <w:p w14:paraId="20109527"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3736C4D9" w14:textId="77777777" w:rsidR="00391C82" w:rsidRDefault="00000000">
            <w:pPr>
              <w:spacing w:after="0"/>
            </w:pPr>
            <w:r>
              <w:rPr>
                <w:sz w:val="14"/>
              </w:rPr>
              <w:t>22.csv</w:t>
            </w:r>
          </w:p>
        </w:tc>
      </w:tr>
      <w:tr w:rsidR="00391C82" w14:paraId="5952DE04" w14:textId="77777777" w:rsidTr="00FB1BA8">
        <w:trPr>
          <w:jc w:val="center"/>
        </w:trPr>
        <w:tc>
          <w:tcPr>
            <w:tcW w:w="624" w:type="dxa"/>
            <w:tcMar>
              <w:top w:w="20" w:type="dxa"/>
              <w:left w:w="35" w:type="dxa"/>
              <w:bottom w:w="20" w:type="dxa"/>
              <w:right w:w="35" w:type="dxa"/>
            </w:tcMar>
            <w:vAlign w:val="center"/>
          </w:tcPr>
          <w:p w14:paraId="382A861C" w14:textId="77777777" w:rsidR="00391C82" w:rsidRDefault="00000000">
            <w:pPr>
              <w:spacing w:after="0"/>
            </w:pPr>
            <w:r>
              <w:rPr>
                <w:sz w:val="14"/>
              </w:rPr>
              <w:t>23</w:t>
            </w:r>
          </w:p>
        </w:tc>
        <w:tc>
          <w:tcPr>
            <w:tcW w:w="907" w:type="dxa"/>
            <w:tcMar>
              <w:top w:w="20" w:type="dxa"/>
              <w:left w:w="35" w:type="dxa"/>
              <w:bottom w:w="20" w:type="dxa"/>
              <w:right w:w="35" w:type="dxa"/>
            </w:tcMar>
            <w:vAlign w:val="center"/>
          </w:tcPr>
          <w:p w14:paraId="5267B451"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6F7D6096" w14:textId="77777777" w:rsidR="00391C82" w:rsidRDefault="00000000">
            <w:pPr>
              <w:spacing w:after="0"/>
            </w:pPr>
            <w:r>
              <w:rPr>
                <w:sz w:val="14"/>
              </w:rPr>
              <w:t>180°</w:t>
            </w:r>
          </w:p>
        </w:tc>
        <w:tc>
          <w:tcPr>
            <w:tcW w:w="1134" w:type="dxa"/>
            <w:tcMar>
              <w:top w:w="20" w:type="dxa"/>
              <w:left w:w="35" w:type="dxa"/>
              <w:bottom w:w="20" w:type="dxa"/>
              <w:right w:w="35" w:type="dxa"/>
            </w:tcMar>
            <w:vAlign w:val="center"/>
          </w:tcPr>
          <w:p w14:paraId="37EF608A"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75576652" w14:textId="77777777" w:rsidR="00391C82" w:rsidRDefault="00000000">
            <w:pPr>
              <w:spacing w:after="0"/>
            </w:pPr>
            <w:r>
              <w:rPr>
                <w:sz w:val="14"/>
              </w:rPr>
              <w:t>前</w:t>
            </w:r>
          </w:p>
        </w:tc>
        <w:tc>
          <w:tcPr>
            <w:tcW w:w="1134" w:type="dxa"/>
            <w:tcMar>
              <w:top w:w="20" w:type="dxa"/>
              <w:left w:w="35" w:type="dxa"/>
              <w:bottom w:w="20" w:type="dxa"/>
              <w:right w:w="35" w:type="dxa"/>
            </w:tcMar>
            <w:vAlign w:val="center"/>
          </w:tcPr>
          <w:p w14:paraId="34FD4FFA" w14:textId="77777777" w:rsidR="00391C82" w:rsidRDefault="00000000">
            <w:pPr>
              <w:spacing w:after="0"/>
            </w:pPr>
            <w:r>
              <w:rPr>
                <w:sz w:val="14"/>
              </w:rPr>
              <w:t>下</w:t>
            </w:r>
          </w:p>
        </w:tc>
        <w:tc>
          <w:tcPr>
            <w:tcW w:w="1757" w:type="dxa"/>
            <w:tcMar>
              <w:top w:w="20" w:type="dxa"/>
              <w:left w:w="35" w:type="dxa"/>
              <w:bottom w:w="20" w:type="dxa"/>
              <w:right w:w="35" w:type="dxa"/>
            </w:tcMar>
            <w:vAlign w:val="center"/>
          </w:tcPr>
          <w:p w14:paraId="74F1EAC8"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7FC8E700" w14:textId="77777777" w:rsidR="00391C82" w:rsidRDefault="00000000">
            <w:pPr>
              <w:spacing w:after="0"/>
            </w:pPr>
            <w:r>
              <w:rPr>
                <w:sz w:val="14"/>
              </w:rPr>
              <w:t>23.csv</w:t>
            </w:r>
          </w:p>
        </w:tc>
      </w:tr>
      <w:tr w:rsidR="00391C82" w14:paraId="0EBE5F32" w14:textId="77777777" w:rsidTr="00FB1BA8">
        <w:trPr>
          <w:jc w:val="center"/>
        </w:trPr>
        <w:tc>
          <w:tcPr>
            <w:tcW w:w="624" w:type="dxa"/>
            <w:tcMar>
              <w:top w:w="20" w:type="dxa"/>
              <w:left w:w="35" w:type="dxa"/>
              <w:bottom w:w="20" w:type="dxa"/>
              <w:right w:w="35" w:type="dxa"/>
            </w:tcMar>
            <w:vAlign w:val="center"/>
          </w:tcPr>
          <w:p w14:paraId="5B1C1266" w14:textId="77777777" w:rsidR="00391C82" w:rsidRDefault="00000000">
            <w:pPr>
              <w:spacing w:after="0"/>
            </w:pPr>
            <w:r>
              <w:rPr>
                <w:sz w:val="14"/>
              </w:rPr>
              <w:t>24</w:t>
            </w:r>
          </w:p>
        </w:tc>
        <w:tc>
          <w:tcPr>
            <w:tcW w:w="907" w:type="dxa"/>
            <w:tcMar>
              <w:top w:w="20" w:type="dxa"/>
              <w:left w:w="35" w:type="dxa"/>
              <w:bottom w:w="20" w:type="dxa"/>
              <w:right w:w="35" w:type="dxa"/>
            </w:tcMar>
            <w:vAlign w:val="center"/>
          </w:tcPr>
          <w:p w14:paraId="5EFAAFD0" w14:textId="77777777" w:rsidR="00391C82" w:rsidRDefault="00000000">
            <w:pPr>
              <w:spacing w:after="0"/>
            </w:pPr>
            <w:r>
              <w:rPr>
                <w:sz w:val="14"/>
              </w:rPr>
              <w:t>Z−</w:t>
            </w:r>
          </w:p>
        </w:tc>
        <w:tc>
          <w:tcPr>
            <w:tcW w:w="1020" w:type="dxa"/>
            <w:tcMar>
              <w:top w:w="20" w:type="dxa"/>
              <w:left w:w="35" w:type="dxa"/>
              <w:bottom w:w="20" w:type="dxa"/>
              <w:right w:w="35" w:type="dxa"/>
            </w:tcMar>
            <w:vAlign w:val="center"/>
          </w:tcPr>
          <w:p w14:paraId="5237B9D2" w14:textId="77777777" w:rsidR="00391C82" w:rsidRDefault="00000000">
            <w:pPr>
              <w:spacing w:after="0"/>
            </w:pPr>
            <w:r>
              <w:rPr>
                <w:sz w:val="14"/>
              </w:rPr>
              <w:t>270°</w:t>
            </w:r>
          </w:p>
        </w:tc>
        <w:tc>
          <w:tcPr>
            <w:tcW w:w="1134" w:type="dxa"/>
            <w:tcMar>
              <w:top w:w="20" w:type="dxa"/>
              <w:left w:w="35" w:type="dxa"/>
              <w:bottom w:w="20" w:type="dxa"/>
              <w:right w:w="35" w:type="dxa"/>
            </w:tcMar>
            <w:vAlign w:val="center"/>
          </w:tcPr>
          <w:p w14:paraId="3EE07F69" w14:textId="77777777" w:rsidR="00391C82" w:rsidRDefault="00000000">
            <w:pPr>
              <w:spacing w:after="0"/>
            </w:pPr>
            <w:r>
              <w:rPr>
                <w:sz w:val="14"/>
              </w:rPr>
              <w:t>后</w:t>
            </w:r>
          </w:p>
        </w:tc>
        <w:tc>
          <w:tcPr>
            <w:tcW w:w="1134" w:type="dxa"/>
            <w:tcMar>
              <w:top w:w="20" w:type="dxa"/>
              <w:left w:w="35" w:type="dxa"/>
              <w:bottom w:w="20" w:type="dxa"/>
              <w:right w:w="35" w:type="dxa"/>
            </w:tcMar>
            <w:vAlign w:val="center"/>
          </w:tcPr>
          <w:p w14:paraId="4584BBFB" w14:textId="77777777" w:rsidR="00391C82" w:rsidRDefault="00000000">
            <w:pPr>
              <w:spacing w:after="0"/>
            </w:pPr>
            <w:r>
              <w:rPr>
                <w:sz w:val="14"/>
              </w:rPr>
              <w:t>左</w:t>
            </w:r>
          </w:p>
        </w:tc>
        <w:tc>
          <w:tcPr>
            <w:tcW w:w="1134" w:type="dxa"/>
            <w:tcMar>
              <w:top w:w="20" w:type="dxa"/>
              <w:left w:w="35" w:type="dxa"/>
              <w:bottom w:w="20" w:type="dxa"/>
              <w:right w:w="35" w:type="dxa"/>
            </w:tcMar>
            <w:vAlign w:val="center"/>
          </w:tcPr>
          <w:p w14:paraId="102C680D" w14:textId="77777777" w:rsidR="00391C82" w:rsidRDefault="00000000">
            <w:pPr>
              <w:spacing w:after="0"/>
            </w:pPr>
            <w:r>
              <w:rPr>
                <w:sz w:val="14"/>
              </w:rPr>
              <w:t>下</w:t>
            </w:r>
          </w:p>
        </w:tc>
        <w:tc>
          <w:tcPr>
            <w:tcW w:w="1757" w:type="dxa"/>
            <w:tcMar>
              <w:top w:w="20" w:type="dxa"/>
              <w:left w:w="35" w:type="dxa"/>
              <w:bottom w:w="20" w:type="dxa"/>
              <w:right w:w="35" w:type="dxa"/>
            </w:tcMar>
            <w:vAlign w:val="center"/>
          </w:tcPr>
          <w:p w14:paraId="12A0625D" w14:textId="77777777" w:rsidR="00391C82" w:rsidRDefault="00000000">
            <w:pPr>
              <w:spacing w:after="0"/>
            </w:pPr>
            <w:r>
              <w:rPr>
                <w:sz w:val="14"/>
              </w:rPr>
              <w:t>[0,0,−g]ᵀ</w:t>
            </w:r>
          </w:p>
        </w:tc>
        <w:tc>
          <w:tcPr>
            <w:tcW w:w="1020" w:type="dxa"/>
            <w:tcMar>
              <w:top w:w="20" w:type="dxa"/>
              <w:left w:w="35" w:type="dxa"/>
              <w:bottom w:w="20" w:type="dxa"/>
              <w:right w:w="35" w:type="dxa"/>
            </w:tcMar>
            <w:vAlign w:val="center"/>
          </w:tcPr>
          <w:p w14:paraId="2DEA40A2" w14:textId="77777777" w:rsidR="00391C82" w:rsidRDefault="00000000">
            <w:pPr>
              <w:spacing w:after="0"/>
            </w:pPr>
            <w:r>
              <w:rPr>
                <w:sz w:val="14"/>
              </w:rPr>
              <w:t>24.csv</w:t>
            </w:r>
          </w:p>
        </w:tc>
      </w:tr>
    </w:tbl>
    <w:p w14:paraId="3856BA8F" w14:textId="77777777" w:rsidR="00391C82" w:rsidRDefault="00000000">
      <w:pPr>
        <w:spacing w:before="80"/>
        <w:rPr>
          <w:lang w:eastAsia="zh-CN"/>
        </w:rPr>
      </w:pPr>
      <w:r>
        <w:rPr>
          <w:b/>
          <w:lang w:eastAsia="zh-CN"/>
        </w:rPr>
        <w:t>快速核对：</w:t>
      </w:r>
      <w:r>
        <w:rPr>
          <w:lang w:eastAsia="zh-CN"/>
        </w:rPr>
        <w:t>17.csv 应为正常姿态（X=右，Y=前，Z=上）；21.csv 应为倒置姿态（X=右，Y=后，Z=下）。</w:t>
      </w:r>
    </w:p>
    <w:p w14:paraId="723FDF08" w14:textId="77777777" w:rsidR="00391C82" w:rsidRDefault="00391C82">
      <w:pPr>
        <w:rPr>
          <w:lang w:eastAsia="zh-CN"/>
        </w:rPr>
        <w:sectPr w:rsidR="00391C82">
          <w:pgSz w:w="15840" w:h="12240" w:orient="landscape"/>
          <w:pgMar w:top="425" w:right="454" w:bottom="425" w:left="454" w:header="720" w:footer="720" w:gutter="0"/>
          <w:cols w:space="720"/>
          <w:docGrid w:linePitch="360"/>
        </w:sectPr>
      </w:pPr>
    </w:p>
    <w:p w14:paraId="175C2301" w14:textId="77777777" w:rsidR="00391C82" w:rsidRDefault="00000000">
      <w:pPr>
        <w:pStyle w:val="1"/>
        <w:rPr>
          <w:lang w:eastAsia="zh-CN"/>
        </w:rPr>
      </w:pPr>
      <w:r>
        <w:rPr>
          <w:lang w:eastAsia="zh-CN"/>
        </w:rPr>
        <w:lastRenderedPageBreak/>
        <w:t>六、环境、预热与单位置采集流程</w:t>
      </w:r>
    </w:p>
    <w:p w14:paraId="44B7A2D2" w14:textId="77777777" w:rsidR="00391C82" w:rsidRDefault="00000000">
      <w:pPr>
        <w:pStyle w:val="21"/>
      </w:pPr>
      <w:r>
        <w:t xml:space="preserve">6.1 </w:t>
      </w:r>
      <w:r>
        <w:t>环境与预热</w:t>
      </w:r>
    </w:p>
    <w:p w14:paraId="53EE3ABD" w14:textId="77777777" w:rsidR="00391C82" w:rsidRDefault="00000000">
      <w:pPr>
        <w:pStyle w:val="a0"/>
        <w:spacing w:after="40"/>
        <w:rPr>
          <w:lang w:eastAsia="zh-CN"/>
        </w:rPr>
      </w:pPr>
      <w:r>
        <w:rPr>
          <w:lang w:eastAsia="zh-CN"/>
        </w:rPr>
        <w:t>建议室温 20–25 °C；24 个方位尽量在同一温度区间完成。</w:t>
      </w:r>
    </w:p>
    <w:p w14:paraId="75504670" w14:textId="77777777" w:rsidR="00391C82" w:rsidRDefault="00000000">
      <w:pPr>
        <w:pStyle w:val="a0"/>
        <w:spacing w:after="40"/>
        <w:rPr>
          <w:lang w:eastAsia="zh-CN"/>
        </w:rPr>
      </w:pPr>
      <w:r>
        <w:rPr>
          <w:lang w:eastAsia="zh-CN"/>
        </w:rPr>
        <w:t xml:space="preserve">实验过程中总体温度跨度建议 </w:t>
      </w:r>
      <w:r>
        <w:t>Δ</w:t>
      </w:r>
      <w:r>
        <w:rPr>
          <w:lang w:eastAsia="zh-CN"/>
        </w:rPr>
        <w:t>T &lt; 1 °C；若超过，脚本会给出警告。</w:t>
      </w:r>
    </w:p>
    <w:p w14:paraId="23AB3877" w14:textId="77777777" w:rsidR="00391C82" w:rsidRDefault="00000000">
      <w:pPr>
        <w:pStyle w:val="a0"/>
        <w:spacing w:after="40"/>
        <w:rPr>
          <w:lang w:eastAsia="zh-CN"/>
        </w:rPr>
      </w:pPr>
      <w:r>
        <w:rPr>
          <w:lang w:eastAsia="zh-CN"/>
        </w:rPr>
        <w:t>实验台应坚固、平整、无明显振动，远离风扇、电机等机械扰动。</w:t>
      </w:r>
    </w:p>
    <w:p w14:paraId="7AA1F7C8" w14:textId="77777777" w:rsidR="00391C82" w:rsidRDefault="00000000">
      <w:pPr>
        <w:pStyle w:val="a0"/>
        <w:spacing w:after="40"/>
        <w:rPr>
          <w:lang w:eastAsia="zh-CN"/>
        </w:rPr>
      </w:pPr>
      <w:r>
        <w:rPr>
          <w:lang w:eastAsia="zh-CN"/>
        </w:rPr>
        <w:t>设备上电后连续运行 15–20 min；当温度基本稳定后开始。</w:t>
      </w:r>
    </w:p>
    <w:p w14:paraId="32ABA998" w14:textId="77777777" w:rsidR="00391C82" w:rsidRDefault="00000000">
      <w:pPr>
        <w:pStyle w:val="a0"/>
        <w:spacing w:after="40"/>
        <w:rPr>
          <w:lang w:eastAsia="zh-CN"/>
        </w:rPr>
      </w:pPr>
      <w:r>
        <w:rPr>
          <w:lang w:eastAsia="zh-CN"/>
        </w:rPr>
        <w:t>整套 24 位置实验原则上不要断电。</w:t>
      </w:r>
    </w:p>
    <w:p w14:paraId="7E960275" w14:textId="77777777" w:rsidR="00391C82" w:rsidRDefault="00000000">
      <w:pPr>
        <w:pStyle w:val="21"/>
        <w:rPr>
          <w:lang w:eastAsia="zh-CN"/>
        </w:rPr>
      </w:pPr>
      <w:r>
        <w:rPr>
          <w:lang w:eastAsia="zh-CN"/>
        </w:rPr>
        <w:t xml:space="preserve">6.2 </w:t>
      </w:r>
      <w:r>
        <w:rPr>
          <w:lang w:eastAsia="zh-CN"/>
        </w:rPr>
        <w:t>每个方位的标准操作</w:t>
      </w:r>
    </w:p>
    <w:p w14:paraId="5BE94554" w14:textId="77777777" w:rsidR="00391C82" w:rsidRDefault="00000000">
      <w:pPr>
        <w:spacing w:after="40"/>
        <w:rPr>
          <w:lang w:eastAsia="zh-CN"/>
        </w:rPr>
      </w:pPr>
      <w:r>
        <w:rPr>
          <w:lang w:eastAsia="zh-CN"/>
        </w:rPr>
        <w:t>1.  按照第五节表格摆放指定方位，确认应当竖直的 B 轴方向正确。</w:t>
      </w:r>
    </w:p>
    <w:p w14:paraId="1F15870D" w14:textId="77777777" w:rsidR="00391C82" w:rsidRDefault="00000000">
      <w:pPr>
        <w:spacing w:after="40"/>
        <w:rPr>
          <w:lang w:eastAsia="zh-CN"/>
        </w:rPr>
      </w:pPr>
      <w:r>
        <w:rPr>
          <w:lang w:eastAsia="zh-CN"/>
        </w:rPr>
        <w:t>2.  位置调整完成后先静置至少 10 s，不要触碰设备或实验台。</w:t>
      </w:r>
    </w:p>
    <w:p w14:paraId="17EAC7E8" w14:textId="77777777" w:rsidR="00391C82" w:rsidRDefault="00000000">
      <w:pPr>
        <w:spacing w:after="40"/>
        <w:rPr>
          <w:lang w:eastAsia="zh-CN"/>
        </w:rPr>
      </w:pPr>
      <w:r>
        <w:rPr>
          <w:lang w:eastAsia="zh-CN"/>
        </w:rPr>
        <w:t>3.  开始/继续采集，保证该方位 imu.csv 至少包含约 60 s 的稳定静态数据。</w:t>
      </w:r>
    </w:p>
    <w:p w14:paraId="2503BC04" w14:textId="77777777" w:rsidR="00391C82" w:rsidRDefault="00000000">
      <w:pPr>
        <w:spacing w:after="40"/>
        <w:rPr>
          <w:lang w:eastAsia="zh-CN"/>
        </w:rPr>
      </w:pPr>
      <w:r>
        <w:rPr>
          <w:lang w:eastAsia="zh-CN"/>
        </w:rPr>
        <w:t>4.  停止本次记录后，立即将 imu.csv 重命名为对应的 01.csv～24.csv；不要等到下一位置采完再改名，以免覆盖或混淆。</w:t>
      </w:r>
    </w:p>
    <w:p w14:paraId="1B50A9CA" w14:textId="77777777" w:rsidR="00391C82" w:rsidRDefault="00000000">
      <w:pPr>
        <w:spacing w:after="40"/>
        <w:rPr>
          <w:lang w:eastAsia="zh-CN"/>
        </w:rPr>
      </w:pPr>
      <w:r>
        <w:rPr>
          <w:lang w:eastAsia="zh-CN"/>
        </w:rPr>
        <w:t>5.  将编号文件放入 calib24 文件夹，并在记录表上勾选完成。</w:t>
      </w:r>
    </w:p>
    <w:p w14:paraId="008E770A" w14:textId="77777777" w:rsidR="00391C82" w:rsidRDefault="00000000">
      <w:pPr>
        <w:spacing w:after="40"/>
        <w:rPr>
          <w:lang w:eastAsia="zh-CN"/>
        </w:rPr>
      </w:pPr>
      <w:r>
        <w:rPr>
          <w:lang w:eastAsia="zh-CN"/>
        </w:rPr>
        <w:t>6.  进行下一个位置。脚本最终统一读取 01.csv～24.csv。</w:t>
      </w:r>
    </w:p>
    <w:p w14:paraId="74796723" w14:textId="77777777" w:rsidR="00391C82" w:rsidRDefault="00000000">
      <w:pPr>
        <w:spacing w:before="80" w:after="120"/>
        <w:ind w:left="227" w:right="227"/>
        <w:rPr>
          <w:lang w:eastAsia="zh-CN"/>
        </w:rPr>
      </w:pPr>
      <w:r>
        <w:rPr>
          <w:b/>
          <w:color w:val="C0504D"/>
          <w:lang w:eastAsia="zh-CN"/>
        </w:rPr>
        <w:t>脚本默认每个文件舍弃开头 10 s 和结尾 10 s。若每个方位记录 60 s，则约 40 s 稳态数据参与统计。</w:t>
      </w:r>
    </w:p>
    <w:p w14:paraId="7076A5DF" w14:textId="77777777" w:rsidR="00391C82" w:rsidRDefault="00000000">
      <w:pPr>
        <w:pStyle w:val="1"/>
        <w:rPr>
          <w:lang w:eastAsia="zh-CN"/>
        </w:rPr>
      </w:pPr>
      <w:r>
        <w:rPr>
          <w:lang w:eastAsia="zh-CN"/>
        </w:rPr>
        <w:t>七、当前</w:t>
      </w:r>
      <w:r>
        <w:rPr>
          <w:lang w:eastAsia="zh-CN"/>
        </w:rPr>
        <w:t xml:space="preserve"> IMU CSV </w:t>
      </w:r>
      <w:r>
        <w:rPr>
          <w:lang w:eastAsia="zh-CN"/>
        </w:rPr>
        <w:t>格式与脚本读取字段</w:t>
      </w:r>
    </w:p>
    <w:p w14:paraId="12C640A5" w14:textId="77777777" w:rsidR="00391C82" w:rsidRDefault="00000000">
      <w:r>
        <w:rPr>
          <w:lang w:eastAsia="zh-CN"/>
        </w:rPr>
        <w:t>当前采集器 imu.csv 的表头已与配套脚本同步。</w:t>
      </w:r>
      <w:r>
        <w:t>脚本使用以下字段：</w:t>
      </w:r>
    </w:p>
    <w:tbl>
      <w:tblPr>
        <w:tblStyle w:val="aff1"/>
        <w:tblW w:w="0" w:type="auto"/>
        <w:jc w:val="center"/>
        <w:tblLook w:val="04A0" w:firstRow="1" w:lastRow="0" w:firstColumn="1" w:lastColumn="0" w:noHBand="0" w:noVBand="1"/>
      </w:tblPr>
      <w:tblGrid>
        <w:gridCol w:w="2493"/>
        <w:gridCol w:w="2493"/>
        <w:gridCol w:w="2493"/>
        <w:gridCol w:w="2493"/>
      </w:tblGrid>
      <w:tr w:rsidR="00391C82" w14:paraId="02BA61BA" w14:textId="77777777">
        <w:trPr>
          <w:tblHeader/>
          <w:jc w:val="center"/>
        </w:trPr>
        <w:tc>
          <w:tcPr>
            <w:tcW w:w="2493" w:type="dxa"/>
            <w:shd w:val="clear" w:color="auto" w:fill="D9EAF7"/>
            <w:tcMar>
              <w:top w:w="60" w:type="dxa"/>
              <w:left w:w="65" w:type="dxa"/>
              <w:bottom w:w="60" w:type="dxa"/>
              <w:right w:w="65" w:type="dxa"/>
            </w:tcMar>
            <w:vAlign w:val="center"/>
          </w:tcPr>
          <w:p w14:paraId="5AAAAB51" w14:textId="77777777" w:rsidR="00391C82" w:rsidRDefault="00000000">
            <w:pPr>
              <w:spacing w:after="0"/>
              <w:jc w:val="center"/>
            </w:pPr>
            <w:r>
              <w:rPr>
                <w:b/>
                <w:sz w:val="19"/>
              </w:rPr>
              <w:t>CSV 字段</w:t>
            </w:r>
          </w:p>
        </w:tc>
        <w:tc>
          <w:tcPr>
            <w:tcW w:w="2493" w:type="dxa"/>
            <w:shd w:val="clear" w:color="auto" w:fill="D9EAF7"/>
            <w:tcMar>
              <w:top w:w="60" w:type="dxa"/>
              <w:left w:w="65" w:type="dxa"/>
              <w:bottom w:w="60" w:type="dxa"/>
              <w:right w:w="65" w:type="dxa"/>
            </w:tcMar>
            <w:vAlign w:val="center"/>
          </w:tcPr>
          <w:p w14:paraId="607B372A" w14:textId="77777777" w:rsidR="00391C82" w:rsidRDefault="00000000">
            <w:pPr>
              <w:spacing w:after="0"/>
              <w:jc w:val="center"/>
            </w:pPr>
            <w:r>
              <w:rPr>
                <w:b/>
                <w:sz w:val="19"/>
              </w:rPr>
              <w:t>物理量</w:t>
            </w:r>
          </w:p>
        </w:tc>
        <w:tc>
          <w:tcPr>
            <w:tcW w:w="2493" w:type="dxa"/>
            <w:shd w:val="clear" w:color="auto" w:fill="D9EAF7"/>
            <w:tcMar>
              <w:top w:w="60" w:type="dxa"/>
              <w:left w:w="65" w:type="dxa"/>
              <w:bottom w:w="60" w:type="dxa"/>
              <w:right w:w="65" w:type="dxa"/>
            </w:tcMar>
            <w:vAlign w:val="center"/>
          </w:tcPr>
          <w:p w14:paraId="72001FF2" w14:textId="77777777" w:rsidR="00391C82" w:rsidRDefault="00000000">
            <w:pPr>
              <w:spacing w:after="0"/>
              <w:jc w:val="center"/>
            </w:pPr>
            <w:r>
              <w:rPr>
                <w:b/>
                <w:sz w:val="19"/>
              </w:rPr>
              <w:t>单位</w:t>
            </w:r>
          </w:p>
        </w:tc>
        <w:tc>
          <w:tcPr>
            <w:tcW w:w="2493" w:type="dxa"/>
            <w:shd w:val="clear" w:color="auto" w:fill="D9EAF7"/>
            <w:tcMar>
              <w:top w:w="60" w:type="dxa"/>
              <w:left w:w="65" w:type="dxa"/>
              <w:bottom w:w="60" w:type="dxa"/>
              <w:right w:w="65" w:type="dxa"/>
            </w:tcMar>
            <w:vAlign w:val="center"/>
          </w:tcPr>
          <w:p w14:paraId="09D67104" w14:textId="77777777" w:rsidR="00391C82" w:rsidRDefault="00000000">
            <w:pPr>
              <w:spacing w:after="0"/>
              <w:jc w:val="center"/>
            </w:pPr>
            <w:r>
              <w:rPr>
                <w:b/>
                <w:sz w:val="19"/>
              </w:rPr>
              <w:t>脚本用途</w:t>
            </w:r>
          </w:p>
        </w:tc>
      </w:tr>
      <w:tr w:rsidR="00391C82" w14:paraId="73AC290B" w14:textId="77777777">
        <w:trPr>
          <w:jc w:val="center"/>
        </w:trPr>
        <w:tc>
          <w:tcPr>
            <w:tcW w:w="2493" w:type="dxa"/>
            <w:tcMar>
              <w:top w:w="60" w:type="dxa"/>
              <w:left w:w="65" w:type="dxa"/>
              <w:bottom w:w="60" w:type="dxa"/>
              <w:right w:w="65" w:type="dxa"/>
            </w:tcMar>
            <w:vAlign w:val="center"/>
          </w:tcPr>
          <w:p w14:paraId="4343C3AF" w14:textId="77777777" w:rsidR="00391C82" w:rsidRDefault="00000000">
            <w:pPr>
              <w:spacing w:after="0"/>
            </w:pPr>
            <w:r>
              <w:rPr>
                <w:sz w:val="17"/>
              </w:rPr>
              <w:t>time_s</w:t>
            </w:r>
          </w:p>
        </w:tc>
        <w:tc>
          <w:tcPr>
            <w:tcW w:w="2493" w:type="dxa"/>
            <w:tcMar>
              <w:top w:w="60" w:type="dxa"/>
              <w:left w:w="65" w:type="dxa"/>
              <w:bottom w:w="60" w:type="dxa"/>
              <w:right w:w="65" w:type="dxa"/>
            </w:tcMar>
            <w:vAlign w:val="center"/>
          </w:tcPr>
          <w:p w14:paraId="19B6E360" w14:textId="77777777" w:rsidR="00391C82" w:rsidRDefault="00000000">
            <w:pPr>
              <w:spacing w:after="0"/>
            </w:pPr>
            <w:r>
              <w:rPr>
                <w:sz w:val="17"/>
              </w:rPr>
              <w:t>设备时间</w:t>
            </w:r>
          </w:p>
        </w:tc>
        <w:tc>
          <w:tcPr>
            <w:tcW w:w="2493" w:type="dxa"/>
            <w:tcMar>
              <w:top w:w="60" w:type="dxa"/>
              <w:left w:w="65" w:type="dxa"/>
              <w:bottom w:w="60" w:type="dxa"/>
              <w:right w:w="65" w:type="dxa"/>
            </w:tcMar>
            <w:vAlign w:val="center"/>
          </w:tcPr>
          <w:p w14:paraId="183D9958" w14:textId="77777777" w:rsidR="00391C82" w:rsidRDefault="00000000">
            <w:pPr>
              <w:spacing w:after="0"/>
            </w:pPr>
            <w:r>
              <w:rPr>
                <w:sz w:val="17"/>
              </w:rPr>
              <w:t>s</w:t>
            </w:r>
          </w:p>
        </w:tc>
        <w:tc>
          <w:tcPr>
            <w:tcW w:w="2493" w:type="dxa"/>
            <w:tcMar>
              <w:top w:w="60" w:type="dxa"/>
              <w:left w:w="65" w:type="dxa"/>
              <w:bottom w:w="60" w:type="dxa"/>
              <w:right w:w="65" w:type="dxa"/>
            </w:tcMar>
            <w:vAlign w:val="center"/>
          </w:tcPr>
          <w:p w14:paraId="0E3072AE" w14:textId="77777777" w:rsidR="00391C82" w:rsidRDefault="00000000">
            <w:pPr>
              <w:spacing w:after="0"/>
              <w:rPr>
                <w:lang w:eastAsia="zh-CN"/>
              </w:rPr>
            </w:pPr>
            <w:r>
              <w:rPr>
                <w:sz w:val="17"/>
                <w:lang w:eastAsia="zh-CN"/>
              </w:rPr>
              <w:t>每个文件内部重新以首样本为 0；用于裁剪与估计实际采样率</w:t>
            </w:r>
          </w:p>
        </w:tc>
      </w:tr>
      <w:tr w:rsidR="00391C82" w14:paraId="56679F7C" w14:textId="77777777">
        <w:trPr>
          <w:jc w:val="center"/>
        </w:trPr>
        <w:tc>
          <w:tcPr>
            <w:tcW w:w="2493" w:type="dxa"/>
            <w:tcMar>
              <w:top w:w="60" w:type="dxa"/>
              <w:left w:w="65" w:type="dxa"/>
              <w:bottom w:w="60" w:type="dxa"/>
              <w:right w:w="65" w:type="dxa"/>
            </w:tcMar>
            <w:vAlign w:val="center"/>
          </w:tcPr>
          <w:p w14:paraId="2EAF6ECD" w14:textId="77777777" w:rsidR="00391C82" w:rsidRDefault="00000000">
            <w:pPr>
              <w:spacing w:after="0"/>
            </w:pPr>
            <w:r>
              <w:rPr>
                <w:sz w:val="17"/>
              </w:rPr>
              <w:t>ax_m_s2</w:t>
            </w:r>
          </w:p>
        </w:tc>
        <w:tc>
          <w:tcPr>
            <w:tcW w:w="2493" w:type="dxa"/>
            <w:tcMar>
              <w:top w:w="60" w:type="dxa"/>
              <w:left w:w="65" w:type="dxa"/>
              <w:bottom w:w="60" w:type="dxa"/>
              <w:right w:w="65" w:type="dxa"/>
            </w:tcMar>
            <w:vAlign w:val="center"/>
          </w:tcPr>
          <w:p w14:paraId="1B3A8637" w14:textId="77777777" w:rsidR="00391C82" w:rsidRDefault="00000000">
            <w:pPr>
              <w:spacing w:after="0"/>
            </w:pPr>
            <w:r>
              <w:rPr>
                <w:sz w:val="17"/>
              </w:rPr>
              <w:t>X 轴加速度</w:t>
            </w:r>
          </w:p>
        </w:tc>
        <w:tc>
          <w:tcPr>
            <w:tcW w:w="2493" w:type="dxa"/>
            <w:tcMar>
              <w:top w:w="60" w:type="dxa"/>
              <w:left w:w="65" w:type="dxa"/>
              <w:bottom w:w="60" w:type="dxa"/>
              <w:right w:w="65" w:type="dxa"/>
            </w:tcMar>
            <w:vAlign w:val="center"/>
          </w:tcPr>
          <w:p w14:paraId="2F3BBA5B" w14:textId="77777777" w:rsidR="00391C82" w:rsidRDefault="00000000">
            <w:pPr>
              <w:spacing w:after="0"/>
            </w:pPr>
            <w:r>
              <w:rPr>
                <w:sz w:val="17"/>
              </w:rPr>
              <w:t>m/s²</w:t>
            </w:r>
          </w:p>
        </w:tc>
        <w:tc>
          <w:tcPr>
            <w:tcW w:w="2493" w:type="dxa"/>
            <w:tcMar>
              <w:top w:w="60" w:type="dxa"/>
              <w:left w:w="65" w:type="dxa"/>
              <w:bottom w:w="60" w:type="dxa"/>
              <w:right w:w="65" w:type="dxa"/>
            </w:tcMar>
            <w:vAlign w:val="center"/>
          </w:tcPr>
          <w:p w14:paraId="21690EC0" w14:textId="77777777" w:rsidR="00391C82" w:rsidRDefault="00000000">
            <w:pPr>
              <w:spacing w:after="0"/>
            </w:pPr>
            <w:r>
              <w:rPr>
                <w:sz w:val="17"/>
              </w:rPr>
              <w:t>加速度计标定</w:t>
            </w:r>
          </w:p>
        </w:tc>
      </w:tr>
      <w:tr w:rsidR="00391C82" w14:paraId="5A84DC65" w14:textId="77777777">
        <w:trPr>
          <w:jc w:val="center"/>
        </w:trPr>
        <w:tc>
          <w:tcPr>
            <w:tcW w:w="2493" w:type="dxa"/>
            <w:tcMar>
              <w:top w:w="60" w:type="dxa"/>
              <w:left w:w="65" w:type="dxa"/>
              <w:bottom w:w="60" w:type="dxa"/>
              <w:right w:w="65" w:type="dxa"/>
            </w:tcMar>
            <w:vAlign w:val="center"/>
          </w:tcPr>
          <w:p w14:paraId="605E39AD" w14:textId="77777777" w:rsidR="00391C82" w:rsidRDefault="00000000">
            <w:pPr>
              <w:spacing w:after="0"/>
            </w:pPr>
            <w:r>
              <w:rPr>
                <w:sz w:val="17"/>
              </w:rPr>
              <w:t>ay_m_s2</w:t>
            </w:r>
          </w:p>
        </w:tc>
        <w:tc>
          <w:tcPr>
            <w:tcW w:w="2493" w:type="dxa"/>
            <w:tcMar>
              <w:top w:w="60" w:type="dxa"/>
              <w:left w:w="65" w:type="dxa"/>
              <w:bottom w:w="60" w:type="dxa"/>
              <w:right w:w="65" w:type="dxa"/>
            </w:tcMar>
            <w:vAlign w:val="center"/>
          </w:tcPr>
          <w:p w14:paraId="19D795B0" w14:textId="77777777" w:rsidR="00391C82" w:rsidRDefault="00000000">
            <w:pPr>
              <w:spacing w:after="0"/>
            </w:pPr>
            <w:r>
              <w:rPr>
                <w:sz w:val="17"/>
              </w:rPr>
              <w:t>Y 轴加速度</w:t>
            </w:r>
          </w:p>
        </w:tc>
        <w:tc>
          <w:tcPr>
            <w:tcW w:w="2493" w:type="dxa"/>
            <w:tcMar>
              <w:top w:w="60" w:type="dxa"/>
              <w:left w:w="65" w:type="dxa"/>
              <w:bottom w:w="60" w:type="dxa"/>
              <w:right w:w="65" w:type="dxa"/>
            </w:tcMar>
            <w:vAlign w:val="center"/>
          </w:tcPr>
          <w:p w14:paraId="7E9653BB" w14:textId="77777777" w:rsidR="00391C82" w:rsidRDefault="00000000">
            <w:pPr>
              <w:spacing w:after="0"/>
            </w:pPr>
            <w:r>
              <w:rPr>
                <w:sz w:val="17"/>
              </w:rPr>
              <w:t>m/s²</w:t>
            </w:r>
          </w:p>
        </w:tc>
        <w:tc>
          <w:tcPr>
            <w:tcW w:w="2493" w:type="dxa"/>
            <w:tcMar>
              <w:top w:w="60" w:type="dxa"/>
              <w:left w:w="65" w:type="dxa"/>
              <w:bottom w:w="60" w:type="dxa"/>
              <w:right w:w="65" w:type="dxa"/>
            </w:tcMar>
            <w:vAlign w:val="center"/>
          </w:tcPr>
          <w:p w14:paraId="6817221F" w14:textId="77777777" w:rsidR="00391C82" w:rsidRDefault="00000000">
            <w:pPr>
              <w:spacing w:after="0"/>
            </w:pPr>
            <w:r>
              <w:rPr>
                <w:sz w:val="17"/>
              </w:rPr>
              <w:t>加速度计标定</w:t>
            </w:r>
          </w:p>
        </w:tc>
      </w:tr>
      <w:tr w:rsidR="00391C82" w14:paraId="550789F5" w14:textId="77777777">
        <w:trPr>
          <w:jc w:val="center"/>
        </w:trPr>
        <w:tc>
          <w:tcPr>
            <w:tcW w:w="2493" w:type="dxa"/>
            <w:tcMar>
              <w:top w:w="60" w:type="dxa"/>
              <w:left w:w="65" w:type="dxa"/>
              <w:bottom w:w="60" w:type="dxa"/>
              <w:right w:w="65" w:type="dxa"/>
            </w:tcMar>
            <w:vAlign w:val="center"/>
          </w:tcPr>
          <w:p w14:paraId="3608066E" w14:textId="77777777" w:rsidR="00391C82" w:rsidRDefault="00000000">
            <w:pPr>
              <w:spacing w:after="0"/>
            </w:pPr>
            <w:r>
              <w:rPr>
                <w:sz w:val="17"/>
              </w:rPr>
              <w:t>az_m_s2</w:t>
            </w:r>
          </w:p>
        </w:tc>
        <w:tc>
          <w:tcPr>
            <w:tcW w:w="2493" w:type="dxa"/>
            <w:tcMar>
              <w:top w:w="60" w:type="dxa"/>
              <w:left w:w="65" w:type="dxa"/>
              <w:bottom w:w="60" w:type="dxa"/>
              <w:right w:w="65" w:type="dxa"/>
            </w:tcMar>
            <w:vAlign w:val="center"/>
          </w:tcPr>
          <w:p w14:paraId="6CEB677A" w14:textId="77777777" w:rsidR="00391C82" w:rsidRDefault="00000000">
            <w:pPr>
              <w:spacing w:after="0"/>
            </w:pPr>
            <w:r>
              <w:rPr>
                <w:sz w:val="17"/>
              </w:rPr>
              <w:t>Z 轴加速度</w:t>
            </w:r>
          </w:p>
        </w:tc>
        <w:tc>
          <w:tcPr>
            <w:tcW w:w="2493" w:type="dxa"/>
            <w:tcMar>
              <w:top w:w="60" w:type="dxa"/>
              <w:left w:w="65" w:type="dxa"/>
              <w:bottom w:w="60" w:type="dxa"/>
              <w:right w:w="65" w:type="dxa"/>
            </w:tcMar>
            <w:vAlign w:val="center"/>
          </w:tcPr>
          <w:p w14:paraId="1DED9208" w14:textId="77777777" w:rsidR="00391C82" w:rsidRDefault="00000000">
            <w:pPr>
              <w:spacing w:after="0"/>
            </w:pPr>
            <w:r>
              <w:rPr>
                <w:sz w:val="17"/>
              </w:rPr>
              <w:t>m/s²</w:t>
            </w:r>
          </w:p>
        </w:tc>
        <w:tc>
          <w:tcPr>
            <w:tcW w:w="2493" w:type="dxa"/>
            <w:tcMar>
              <w:top w:w="60" w:type="dxa"/>
              <w:left w:w="65" w:type="dxa"/>
              <w:bottom w:w="60" w:type="dxa"/>
              <w:right w:w="65" w:type="dxa"/>
            </w:tcMar>
            <w:vAlign w:val="center"/>
          </w:tcPr>
          <w:p w14:paraId="3E080729" w14:textId="77777777" w:rsidR="00391C82" w:rsidRDefault="00000000">
            <w:pPr>
              <w:spacing w:after="0"/>
            </w:pPr>
            <w:r>
              <w:rPr>
                <w:sz w:val="17"/>
              </w:rPr>
              <w:t>加速度计标定</w:t>
            </w:r>
          </w:p>
        </w:tc>
      </w:tr>
      <w:tr w:rsidR="00391C82" w14:paraId="517750C5" w14:textId="77777777">
        <w:trPr>
          <w:jc w:val="center"/>
        </w:trPr>
        <w:tc>
          <w:tcPr>
            <w:tcW w:w="2493" w:type="dxa"/>
            <w:tcMar>
              <w:top w:w="60" w:type="dxa"/>
              <w:left w:w="65" w:type="dxa"/>
              <w:bottom w:w="60" w:type="dxa"/>
              <w:right w:w="65" w:type="dxa"/>
            </w:tcMar>
            <w:vAlign w:val="center"/>
          </w:tcPr>
          <w:p w14:paraId="1D446295" w14:textId="77777777" w:rsidR="00391C82" w:rsidRDefault="00000000">
            <w:pPr>
              <w:spacing w:after="0"/>
            </w:pPr>
            <w:r>
              <w:rPr>
                <w:sz w:val="17"/>
              </w:rPr>
              <w:t>temp_deg_c</w:t>
            </w:r>
          </w:p>
        </w:tc>
        <w:tc>
          <w:tcPr>
            <w:tcW w:w="2493" w:type="dxa"/>
            <w:tcMar>
              <w:top w:w="60" w:type="dxa"/>
              <w:left w:w="65" w:type="dxa"/>
              <w:bottom w:w="60" w:type="dxa"/>
              <w:right w:w="65" w:type="dxa"/>
            </w:tcMar>
            <w:vAlign w:val="center"/>
          </w:tcPr>
          <w:p w14:paraId="6386BB27" w14:textId="77777777" w:rsidR="00391C82" w:rsidRDefault="00000000">
            <w:pPr>
              <w:spacing w:after="0"/>
            </w:pPr>
            <w:r>
              <w:rPr>
                <w:sz w:val="17"/>
              </w:rPr>
              <w:t>IMU 温度</w:t>
            </w:r>
          </w:p>
        </w:tc>
        <w:tc>
          <w:tcPr>
            <w:tcW w:w="2493" w:type="dxa"/>
            <w:tcMar>
              <w:top w:w="60" w:type="dxa"/>
              <w:left w:w="65" w:type="dxa"/>
              <w:bottom w:w="60" w:type="dxa"/>
              <w:right w:w="65" w:type="dxa"/>
            </w:tcMar>
            <w:vAlign w:val="center"/>
          </w:tcPr>
          <w:p w14:paraId="42C6BCE1" w14:textId="77777777" w:rsidR="00391C82" w:rsidRDefault="00000000">
            <w:pPr>
              <w:spacing w:after="0"/>
            </w:pPr>
            <w:r>
              <w:rPr>
                <w:sz w:val="17"/>
              </w:rPr>
              <w:t>°C</w:t>
            </w:r>
          </w:p>
        </w:tc>
        <w:tc>
          <w:tcPr>
            <w:tcW w:w="2493" w:type="dxa"/>
            <w:tcMar>
              <w:top w:w="60" w:type="dxa"/>
              <w:left w:w="65" w:type="dxa"/>
              <w:bottom w:w="60" w:type="dxa"/>
              <w:right w:w="65" w:type="dxa"/>
            </w:tcMar>
            <w:vAlign w:val="center"/>
          </w:tcPr>
          <w:p w14:paraId="5D48EB4A" w14:textId="77777777" w:rsidR="00391C82" w:rsidRDefault="00000000">
            <w:pPr>
              <w:spacing w:after="0"/>
              <w:rPr>
                <w:lang w:eastAsia="zh-CN"/>
              </w:rPr>
            </w:pPr>
            <w:r>
              <w:rPr>
                <w:sz w:val="17"/>
                <w:lang w:eastAsia="zh-CN"/>
              </w:rPr>
              <w:t>温度稳定性检查与记录</w:t>
            </w:r>
          </w:p>
        </w:tc>
      </w:tr>
      <w:tr w:rsidR="00391C82" w14:paraId="05B25EF9" w14:textId="77777777">
        <w:trPr>
          <w:jc w:val="center"/>
        </w:trPr>
        <w:tc>
          <w:tcPr>
            <w:tcW w:w="2493" w:type="dxa"/>
            <w:tcMar>
              <w:top w:w="60" w:type="dxa"/>
              <w:left w:w="65" w:type="dxa"/>
              <w:bottom w:w="60" w:type="dxa"/>
              <w:right w:w="65" w:type="dxa"/>
            </w:tcMar>
            <w:vAlign w:val="center"/>
          </w:tcPr>
          <w:p w14:paraId="69627C11" w14:textId="77777777" w:rsidR="00391C82" w:rsidRDefault="00000000">
            <w:pPr>
              <w:spacing w:after="0"/>
            </w:pPr>
            <w:r>
              <w:rPr>
                <w:sz w:val="17"/>
              </w:rPr>
              <w:t>gx_deg_h</w:t>
            </w:r>
          </w:p>
        </w:tc>
        <w:tc>
          <w:tcPr>
            <w:tcW w:w="2493" w:type="dxa"/>
            <w:tcMar>
              <w:top w:w="60" w:type="dxa"/>
              <w:left w:w="65" w:type="dxa"/>
              <w:bottom w:w="60" w:type="dxa"/>
              <w:right w:w="65" w:type="dxa"/>
            </w:tcMar>
            <w:vAlign w:val="center"/>
          </w:tcPr>
          <w:p w14:paraId="023E849A" w14:textId="77777777" w:rsidR="00391C82" w:rsidRDefault="00000000">
            <w:pPr>
              <w:spacing w:after="0"/>
            </w:pPr>
            <w:r>
              <w:rPr>
                <w:sz w:val="17"/>
              </w:rPr>
              <w:t>X 轴角速度</w:t>
            </w:r>
          </w:p>
        </w:tc>
        <w:tc>
          <w:tcPr>
            <w:tcW w:w="2493" w:type="dxa"/>
            <w:tcMar>
              <w:top w:w="60" w:type="dxa"/>
              <w:left w:w="65" w:type="dxa"/>
              <w:bottom w:w="60" w:type="dxa"/>
              <w:right w:w="65" w:type="dxa"/>
            </w:tcMar>
            <w:vAlign w:val="center"/>
          </w:tcPr>
          <w:p w14:paraId="3371B50E" w14:textId="77777777" w:rsidR="00391C82" w:rsidRDefault="00000000">
            <w:pPr>
              <w:spacing w:after="0"/>
            </w:pPr>
            <w:r>
              <w:rPr>
                <w:sz w:val="17"/>
              </w:rPr>
              <w:t>deg/h</w:t>
            </w:r>
          </w:p>
        </w:tc>
        <w:tc>
          <w:tcPr>
            <w:tcW w:w="2493" w:type="dxa"/>
            <w:tcMar>
              <w:top w:w="60" w:type="dxa"/>
              <w:left w:w="65" w:type="dxa"/>
              <w:bottom w:w="60" w:type="dxa"/>
              <w:right w:w="65" w:type="dxa"/>
            </w:tcMar>
            <w:vAlign w:val="center"/>
          </w:tcPr>
          <w:p w14:paraId="2C3B9AE7" w14:textId="77777777" w:rsidR="00391C82" w:rsidRDefault="00000000">
            <w:pPr>
              <w:spacing w:after="0"/>
            </w:pPr>
            <w:r>
              <w:rPr>
                <w:sz w:val="17"/>
              </w:rPr>
              <w:t>静态零偏/噪声诊断</w:t>
            </w:r>
          </w:p>
        </w:tc>
      </w:tr>
      <w:tr w:rsidR="00391C82" w14:paraId="1388B315" w14:textId="77777777">
        <w:trPr>
          <w:jc w:val="center"/>
        </w:trPr>
        <w:tc>
          <w:tcPr>
            <w:tcW w:w="2493" w:type="dxa"/>
            <w:tcMar>
              <w:top w:w="60" w:type="dxa"/>
              <w:left w:w="65" w:type="dxa"/>
              <w:bottom w:w="60" w:type="dxa"/>
              <w:right w:w="65" w:type="dxa"/>
            </w:tcMar>
            <w:vAlign w:val="center"/>
          </w:tcPr>
          <w:p w14:paraId="26F21BC6" w14:textId="77777777" w:rsidR="00391C82" w:rsidRDefault="00000000">
            <w:pPr>
              <w:spacing w:after="0"/>
            </w:pPr>
            <w:r>
              <w:rPr>
                <w:sz w:val="17"/>
              </w:rPr>
              <w:t>gy_deg_h</w:t>
            </w:r>
          </w:p>
        </w:tc>
        <w:tc>
          <w:tcPr>
            <w:tcW w:w="2493" w:type="dxa"/>
            <w:tcMar>
              <w:top w:w="60" w:type="dxa"/>
              <w:left w:w="65" w:type="dxa"/>
              <w:bottom w:w="60" w:type="dxa"/>
              <w:right w:w="65" w:type="dxa"/>
            </w:tcMar>
            <w:vAlign w:val="center"/>
          </w:tcPr>
          <w:p w14:paraId="31203FF1" w14:textId="77777777" w:rsidR="00391C82" w:rsidRDefault="00000000">
            <w:pPr>
              <w:spacing w:after="0"/>
            </w:pPr>
            <w:r>
              <w:rPr>
                <w:sz w:val="17"/>
              </w:rPr>
              <w:t>Y 轴角速度</w:t>
            </w:r>
          </w:p>
        </w:tc>
        <w:tc>
          <w:tcPr>
            <w:tcW w:w="2493" w:type="dxa"/>
            <w:tcMar>
              <w:top w:w="60" w:type="dxa"/>
              <w:left w:w="65" w:type="dxa"/>
              <w:bottom w:w="60" w:type="dxa"/>
              <w:right w:w="65" w:type="dxa"/>
            </w:tcMar>
            <w:vAlign w:val="center"/>
          </w:tcPr>
          <w:p w14:paraId="3D41BF31" w14:textId="77777777" w:rsidR="00391C82" w:rsidRDefault="00000000">
            <w:pPr>
              <w:spacing w:after="0"/>
            </w:pPr>
            <w:r>
              <w:rPr>
                <w:sz w:val="17"/>
              </w:rPr>
              <w:t>deg/h</w:t>
            </w:r>
          </w:p>
        </w:tc>
        <w:tc>
          <w:tcPr>
            <w:tcW w:w="2493" w:type="dxa"/>
            <w:tcMar>
              <w:top w:w="60" w:type="dxa"/>
              <w:left w:w="65" w:type="dxa"/>
              <w:bottom w:w="60" w:type="dxa"/>
              <w:right w:w="65" w:type="dxa"/>
            </w:tcMar>
            <w:vAlign w:val="center"/>
          </w:tcPr>
          <w:p w14:paraId="1E508EF3" w14:textId="77777777" w:rsidR="00391C82" w:rsidRDefault="00000000">
            <w:pPr>
              <w:spacing w:after="0"/>
            </w:pPr>
            <w:r>
              <w:rPr>
                <w:sz w:val="17"/>
              </w:rPr>
              <w:t>静态零偏/噪声诊断</w:t>
            </w:r>
          </w:p>
        </w:tc>
      </w:tr>
      <w:tr w:rsidR="00391C82" w14:paraId="7981C085" w14:textId="77777777">
        <w:trPr>
          <w:jc w:val="center"/>
        </w:trPr>
        <w:tc>
          <w:tcPr>
            <w:tcW w:w="2493" w:type="dxa"/>
            <w:tcMar>
              <w:top w:w="60" w:type="dxa"/>
              <w:left w:w="65" w:type="dxa"/>
              <w:bottom w:w="60" w:type="dxa"/>
              <w:right w:w="65" w:type="dxa"/>
            </w:tcMar>
            <w:vAlign w:val="center"/>
          </w:tcPr>
          <w:p w14:paraId="7E4AE5F2" w14:textId="77777777" w:rsidR="00391C82" w:rsidRDefault="00000000">
            <w:pPr>
              <w:spacing w:after="0"/>
            </w:pPr>
            <w:r>
              <w:rPr>
                <w:sz w:val="17"/>
              </w:rPr>
              <w:t>gz_deg_h</w:t>
            </w:r>
          </w:p>
        </w:tc>
        <w:tc>
          <w:tcPr>
            <w:tcW w:w="2493" w:type="dxa"/>
            <w:tcMar>
              <w:top w:w="60" w:type="dxa"/>
              <w:left w:w="65" w:type="dxa"/>
              <w:bottom w:w="60" w:type="dxa"/>
              <w:right w:w="65" w:type="dxa"/>
            </w:tcMar>
            <w:vAlign w:val="center"/>
          </w:tcPr>
          <w:p w14:paraId="1A647365" w14:textId="77777777" w:rsidR="00391C82" w:rsidRDefault="00000000">
            <w:pPr>
              <w:spacing w:after="0"/>
            </w:pPr>
            <w:r>
              <w:rPr>
                <w:sz w:val="17"/>
              </w:rPr>
              <w:t>Z 轴角速度</w:t>
            </w:r>
          </w:p>
        </w:tc>
        <w:tc>
          <w:tcPr>
            <w:tcW w:w="2493" w:type="dxa"/>
            <w:tcMar>
              <w:top w:w="60" w:type="dxa"/>
              <w:left w:w="65" w:type="dxa"/>
              <w:bottom w:w="60" w:type="dxa"/>
              <w:right w:w="65" w:type="dxa"/>
            </w:tcMar>
            <w:vAlign w:val="center"/>
          </w:tcPr>
          <w:p w14:paraId="1AABB48C" w14:textId="77777777" w:rsidR="00391C82" w:rsidRDefault="00000000">
            <w:pPr>
              <w:spacing w:after="0"/>
            </w:pPr>
            <w:r>
              <w:rPr>
                <w:sz w:val="17"/>
              </w:rPr>
              <w:t>deg/h</w:t>
            </w:r>
          </w:p>
        </w:tc>
        <w:tc>
          <w:tcPr>
            <w:tcW w:w="2493" w:type="dxa"/>
            <w:tcMar>
              <w:top w:w="60" w:type="dxa"/>
              <w:left w:w="65" w:type="dxa"/>
              <w:bottom w:w="60" w:type="dxa"/>
              <w:right w:w="65" w:type="dxa"/>
            </w:tcMar>
            <w:vAlign w:val="center"/>
          </w:tcPr>
          <w:p w14:paraId="483A23F1" w14:textId="77777777" w:rsidR="00391C82" w:rsidRDefault="00000000">
            <w:pPr>
              <w:spacing w:after="0"/>
            </w:pPr>
            <w:r>
              <w:rPr>
                <w:sz w:val="17"/>
              </w:rPr>
              <w:t>静态零偏/噪声诊断</w:t>
            </w:r>
          </w:p>
        </w:tc>
      </w:tr>
    </w:tbl>
    <w:p w14:paraId="01C3A4B5" w14:textId="77777777" w:rsidR="00391C82" w:rsidRDefault="00000000">
      <w:r>
        <w:rPr>
          <w:b/>
        </w:rPr>
        <w:t>说明：</w:t>
      </w:r>
      <w:r>
        <w:t>sample、gps_week、gps_tow_us、time_valid、timer_us、dt_s、ax_raw～gz_raw、temp_raw 等字段可以保留，当前标定脚本不依赖它们。脚本也不再硬编码 100 Hz，而是根据 time_s 自动估算每个文件的实际采样率。</w:t>
      </w:r>
    </w:p>
    <w:p w14:paraId="499266EE" w14:textId="77777777" w:rsidR="00391C82" w:rsidRDefault="00000000">
      <w:r>
        <w:rPr>
          <w:b/>
        </w:rPr>
        <w:t>推荐目录结构：</w:t>
      </w:r>
      <w:r>
        <w:rPr>
          <w:rFonts w:ascii="DejaVu Sans Mono" w:hAnsi="DejaVu Sans Mono"/>
          <w:sz w:val="18"/>
        </w:rPr>
        <w:t xml:space="preserve">calib24/  </w:t>
      </w:r>
      <w:r>
        <w:rPr>
          <w:rFonts w:ascii="DejaVu Sans Mono" w:hAnsi="DejaVu Sans Mono"/>
          <w:sz w:val="18"/>
        </w:rPr>
        <w:t>内包含</w:t>
      </w:r>
      <w:r>
        <w:rPr>
          <w:rFonts w:ascii="DejaVu Sans Mono" w:hAnsi="DejaVu Sans Mono"/>
          <w:sz w:val="18"/>
        </w:rPr>
        <w:t xml:space="preserve">  01.csv, 02.csv, …, 24.csv</w:t>
      </w:r>
    </w:p>
    <w:p w14:paraId="108394A1" w14:textId="77777777" w:rsidR="00391C82" w:rsidRDefault="00000000">
      <w:pPr>
        <w:pStyle w:val="1"/>
      </w:pPr>
      <w:r>
        <w:t>八、</w:t>
      </w:r>
      <w:r>
        <w:t xml:space="preserve">MATLAB </w:t>
      </w:r>
      <w:r>
        <w:t>标定处理流程</w:t>
      </w:r>
    </w:p>
    <w:p w14:paraId="22E998A4" w14:textId="77777777" w:rsidR="00391C82" w:rsidRDefault="00000000">
      <w:pPr>
        <w:spacing w:after="40"/>
        <w:rPr>
          <w:lang w:eastAsia="zh-CN"/>
        </w:rPr>
      </w:pPr>
      <w:r>
        <w:t xml:space="preserve">1.  </w:t>
      </w:r>
      <w:r>
        <w:rPr>
          <w:lang w:eastAsia="zh-CN"/>
        </w:rPr>
        <w:t>检查 01.csv～24.csv 是否齐全，并核对表头。</w:t>
      </w:r>
    </w:p>
    <w:p w14:paraId="76918F3C" w14:textId="77777777" w:rsidR="00391C82" w:rsidRDefault="00000000">
      <w:pPr>
        <w:spacing w:after="40"/>
        <w:rPr>
          <w:lang w:eastAsia="zh-CN"/>
        </w:rPr>
      </w:pPr>
      <w:r>
        <w:rPr>
          <w:lang w:eastAsia="zh-CN"/>
        </w:rPr>
        <w:lastRenderedPageBreak/>
        <w:t>2.  依据 time_s 对每个文件分别裁剪首尾静置过渡段。</w:t>
      </w:r>
    </w:p>
    <w:p w14:paraId="4930F1D3" w14:textId="77777777" w:rsidR="00391C82" w:rsidRDefault="00000000">
      <w:pPr>
        <w:spacing w:after="40"/>
        <w:rPr>
          <w:lang w:eastAsia="zh-CN"/>
        </w:rPr>
      </w:pPr>
      <w:r>
        <w:rPr>
          <w:lang w:eastAsia="zh-CN"/>
        </w:rPr>
        <w:t>3.  计算每个位置的加速度、陀螺和温度均值/标准差。</w:t>
      </w:r>
    </w:p>
    <w:p w14:paraId="75B9FD65" w14:textId="77777777" w:rsidR="00391C82" w:rsidRDefault="00000000">
      <w:pPr>
        <w:spacing w:after="40"/>
        <w:rPr>
          <w:lang w:eastAsia="zh-CN"/>
        </w:rPr>
      </w:pPr>
      <w:r>
        <w:rPr>
          <w:lang w:eastAsia="zh-CN"/>
        </w:rPr>
        <w:t>4.  根据理论重力方向自动进行“方位编号是否明显放错”的检查。</w:t>
      </w:r>
    </w:p>
    <w:p w14:paraId="7B3B1269" w14:textId="77777777" w:rsidR="00391C82" w:rsidRDefault="00000000">
      <w:pPr>
        <w:spacing w:after="40"/>
        <w:rPr>
          <w:lang w:eastAsia="zh-CN"/>
        </w:rPr>
      </w:pPr>
      <w:r>
        <w:rPr>
          <w:lang w:eastAsia="zh-CN"/>
        </w:rPr>
        <w:t>5.  对 X+ / X−、Y+ / Y−、Z+ / Z− 的四次重复分别求平均。</w:t>
      </w:r>
    </w:p>
    <w:p w14:paraId="243E36C4" w14:textId="77777777" w:rsidR="00391C82" w:rsidRDefault="00000000">
      <w:pPr>
        <w:spacing w:after="40"/>
        <w:rPr>
          <w:lang w:eastAsia="zh-CN"/>
        </w:rPr>
      </w:pPr>
      <w:r>
        <w:rPr>
          <w:lang w:eastAsia="zh-CN"/>
        </w:rPr>
        <w:t>6.  求解加速度计零偏 b_a、测量矩阵 M_a 及补偿矩阵 C_a = M_a⁻¹。</w:t>
      </w:r>
    </w:p>
    <w:p w14:paraId="01C7B0FC" w14:textId="77777777" w:rsidR="00391C82" w:rsidRDefault="00000000">
      <w:pPr>
        <w:spacing w:after="40"/>
        <w:rPr>
          <w:lang w:eastAsia="zh-CN"/>
        </w:rPr>
      </w:pPr>
      <w:r>
        <w:rPr>
          <w:lang w:eastAsia="zh-CN"/>
        </w:rPr>
        <w:t>7.  计算标定前后重力模长误差、三轴残差与重复性指标。</w:t>
      </w:r>
    </w:p>
    <w:p w14:paraId="64DD545D" w14:textId="77777777" w:rsidR="00391C82" w:rsidRDefault="00000000">
      <w:pPr>
        <w:spacing w:after="40"/>
      </w:pPr>
      <w:r>
        <w:t>8.  输出 calib24_result.mat 与 calib24_summary.csv。</w:t>
      </w:r>
    </w:p>
    <w:p w14:paraId="19FA630F" w14:textId="77777777" w:rsidR="00391C82" w:rsidRDefault="00000000">
      <w:pPr>
        <w:jc w:val="center"/>
      </w:pPr>
      <w:r>
        <w:rPr>
          <w:b/>
        </w:rPr>
        <w:t>b_a = average{(a_X+ + a_X−)/2, (a_Y+ + a_Y−)/2, (a_Z+ + a_Z−)/2}</w:t>
      </w:r>
    </w:p>
    <w:p w14:paraId="35B6F6D0" w14:textId="77777777" w:rsidR="00391C82" w:rsidRDefault="00000000">
      <w:pPr>
        <w:jc w:val="center"/>
      </w:pPr>
      <w:r>
        <w:rPr>
          <w:b/>
        </w:rPr>
        <w:t>M_a = [ (a_X+−a_X−)/(2g)   (a_Y+−a_Y−)/(2g)   (a_Z+−a_Z−)/(2g) ]</w:t>
      </w:r>
    </w:p>
    <w:p w14:paraId="47276486" w14:textId="77777777" w:rsidR="00391C82" w:rsidRDefault="00000000">
      <w:pPr>
        <w:jc w:val="center"/>
      </w:pPr>
      <w:r>
        <w:rPr>
          <w:b/>
          <w:color w:val="1F4E78"/>
          <w:sz w:val="23"/>
        </w:rPr>
        <w:t>a_cal = C_a (a_raw − b_a),    C_a = M_a⁻¹</w:t>
      </w:r>
    </w:p>
    <w:p w14:paraId="4D485626" w14:textId="77777777" w:rsidR="00391C82" w:rsidRDefault="00000000">
      <w:pPr>
        <w:pStyle w:val="1"/>
        <w:rPr>
          <w:lang w:eastAsia="zh-CN"/>
        </w:rPr>
      </w:pPr>
      <w:r>
        <w:rPr>
          <w:lang w:eastAsia="zh-CN"/>
        </w:rPr>
        <w:t>九、自动方位检查与质量判据</w:t>
      </w:r>
    </w:p>
    <w:p w14:paraId="6B1DD81A" w14:textId="77777777" w:rsidR="00391C82" w:rsidRDefault="00000000">
      <w:pPr>
        <w:rPr>
          <w:lang w:eastAsia="zh-CN"/>
        </w:rPr>
      </w:pPr>
      <w:r>
        <w:rPr>
          <w:lang w:eastAsia="zh-CN"/>
        </w:rPr>
        <w:t>配套脚本会把每个文件的平均加速度方向与该编号对应的理论重力方向比较。默认检查参数如下，可在脚本 cfg 中修改：</w:t>
      </w:r>
    </w:p>
    <w:tbl>
      <w:tblPr>
        <w:tblStyle w:val="aff1"/>
        <w:tblW w:w="0" w:type="auto"/>
        <w:jc w:val="center"/>
        <w:tblLook w:val="04A0" w:firstRow="1" w:lastRow="0" w:firstColumn="1" w:lastColumn="0" w:noHBand="0" w:noVBand="1"/>
      </w:tblPr>
      <w:tblGrid>
        <w:gridCol w:w="3324"/>
        <w:gridCol w:w="3324"/>
        <w:gridCol w:w="3324"/>
      </w:tblGrid>
      <w:tr w:rsidR="00391C82" w14:paraId="7C72F961" w14:textId="77777777">
        <w:trPr>
          <w:tblHeader/>
          <w:jc w:val="center"/>
        </w:trPr>
        <w:tc>
          <w:tcPr>
            <w:tcW w:w="3324" w:type="dxa"/>
            <w:shd w:val="clear" w:color="auto" w:fill="D9EAF7"/>
            <w:tcMar>
              <w:top w:w="25" w:type="dxa"/>
              <w:left w:w="55" w:type="dxa"/>
              <w:bottom w:w="25" w:type="dxa"/>
              <w:right w:w="55" w:type="dxa"/>
            </w:tcMar>
            <w:vAlign w:val="center"/>
          </w:tcPr>
          <w:p w14:paraId="72F857A7" w14:textId="77777777" w:rsidR="00391C82" w:rsidRDefault="00000000">
            <w:pPr>
              <w:spacing w:after="0"/>
              <w:jc w:val="center"/>
            </w:pPr>
            <w:r>
              <w:rPr>
                <w:b/>
                <w:sz w:val="19"/>
              </w:rPr>
              <w:t>检查项</w:t>
            </w:r>
          </w:p>
        </w:tc>
        <w:tc>
          <w:tcPr>
            <w:tcW w:w="3324" w:type="dxa"/>
            <w:shd w:val="clear" w:color="auto" w:fill="D9EAF7"/>
            <w:tcMar>
              <w:top w:w="25" w:type="dxa"/>
              <w:left w:w="55" w:type="dxa"/>
              <w:bottom w:w="25" w:type="dxa"/>
              <w:right w:w="55" w:type="dxa"/>
            </w:tcMar>
            <w:vAlign w:val="center"/>
          </w:tcPr>
          <w:p w14:paraId="3C478566" w14:textId="77777777" w:rsidR="00391C82" w:rsidRDefault="00000000">
            <w:pPr>
              <w:spacing w:after="0"/>
              <w:jc w:val="center"/>
            </w:pPr>
            <w:r>
              <w:rPr>
                <w:b/>
                <w:sz w:val="19"/>
              </w:rPr>
              <w:t>默认阈值</w:t>
            </w:r>
          </w:p>
        </w:tc>
        <w:tc>
          <w:tcPr>
            <w:tcW w:w="3324" w:type="dxa"/>
            <w:shd w:val="clear" w:color="auto" w:fill="D9EAF7"/>
            <w:tcMar>
              <w:top w:w="25" w:type="dxa"/>
              <w:left w:w="55" w:type="dxa"/>
              <w:bottom w:w="25" w:type="dxa"/>
              <w:right w:w="55" w:type="dxa"/>
            </w:tcMar>
            <w:vAlign w:val="center"/>
          </w:tcPr>
          <w:p w14:paraId="1ED56AE8" w14:textId="77777777" w:rsidR="00391C82" w:rsidRDefault="00000000">
            <w:pPr>
              <w:spacing w:after="0"/>
              <w:jc w:val="center"/>
            </w:pPr>
            <w:r>
              <w:rPr>
                <w:b/>
                <w:sz w:val="19"/>
              </w:rPr>
              <w:t>含义</w:t>
            </w:r>
          </w:p>
        </w:tc>
      </w:tr>
      <w:tr w:rsidR="00391C82" w14:paraId="13117921" w14:textId="77777777">
        <w:trPr>
          <w:jc w:val="center"/>
        </w:trPr>
        <w:tc>
          <w:tcPr>
            <w:tcW w:w="3324" w:type="dxa"/>
            <w:tcMar>
              <w:top w:w="25" w:type="dxa"/>
              <w:left w:w="55" w:type="dxa"/>
              <w:bottom w:w="25" w:type="dxa"/>
              <w:right w:w="55" w:type="dxa"/>
            </w:tcMar>
            <w:vAlign w:val="center"/>
          </w:tcPr>
          <w:p w14:paraId="61D5F9CB" w14:textId="77777777" w:rsidR="00391C82" w:rsidRDefault="00000000">
            <w:pPr>
              <w:spacing w:after="0"/>
            </w:pPr>
            <w:r>
              <w:rPr>
                <w:sz w:val="17"/>
              </w:rPr>
              <w:t>方位方向误差</w:t>
            </w:r>
          </w:p>
        </w:tc>
        <w:tc>
          <w:tcPr>
            <w:tcW w:w="3324" w:type="dxa"/>
            <w:tcMar>
              <w:top w:w="25" w:type="dxa"/>
              <w:left w:w="55" w:type="dxa"/>
              <w:bottom w:w="25" w:type="dxa"/>
              <w:right w:w="55" w:type="dxa"/>
            </w:tcMar>
            <w:vAlign w:val="center"/>
          </w:tcPr>
          <w:p w14:paraId="68DCCED0" w14:textId="77777777" w:rsidR="00391C82" w:rsidRDefault="00000000">
            <w:pPr>
              <w:spacing w:after="0"/>
            </w:pPr>
            <w:r>
              <w:rPr>
                <w:sz w:val="17"/>
              </w:rPr>
              <w:t>≤ 20°</w:t>
            </w:r>
          </w:p>
        </w:tc>
        <w:tc>
          <w:tcPr>
            <w:tcW w:w="3324" w:type="dxa"/>
            <w:tcMar>
              <w:top w:w="25" w:type="dxa"/>
              <w:left w:w="55" w:type="dxa"/>
              <w:bottom w:w="25" w:type="dxa"/>
              <w:right w:w="55" w:type="dxa"/>
            </w:tcMar>
            <w:vAlign w:val="center"/>
          </w:tcPr>
          <w:p w14:paraId="79F6FB3E" w14:textId="77777777" w:rsidR="00391C82" w:rsidRDefault="00000000">
            <w:pPr>
              <w:spacing w:after="0"/>
              <w:rPr>
                <w:lang w:eastAsia="zh-CN"/>
              </w:rPr>
            </w:pPr>
            <w:r>
              <w:rPr>
                <w:sz w:val="17"/>
                <w:lang w:eastAsia="zh-CN"/>
              </w:rPr>
              <w:t>超过时提示 CHECK，优先核对编号或摆放方向</w:t>
            </w:r>
          </w:p>
        </w:tc>
      </w:tr>
      <w:tr w:rsidR="00391C82" w14:paraId="0C181ACE" w14:textId="77777777">
        <w:trPr>
          <w:jc w:val="center"/>
        </w:trPr>
        <w:tc>
          <w:tcPr>
            <w:tcW w:w="3324" w:type="dxa"/>
            <w:tcMar>
              <w:top w:w="25" w:type="dxa"/>
              <w:left w:w="55" w:type="dxa"/>
              <w:bottom w:w="25" w:type="dxa"/>
              <w:right w:w="55" w:type="dxa"/>
            </w:tcMar>
            <w:vAlign w:val="center"/>
          </w:tcPr>
          <w:p w14:paraId="2060A75B" w14:textId="77777777" w:rsidR="00391C82" w:rsidRDefault="00000000">
            <w:pPr>
              <w:spacing w:after="0"/>
            </w:pPr>
            <w:r>
              <w:rPr>
                <w:sz w:val="17"/>
              </w:rPr>
              <w:t>标定前重力模长误差</w:t>
            </w:r>
          </w:p>
        </w:tc>
        <w:tc>
          <w:tcPr>
            <w:tcW w:w="3324" w:type="dxa"/>
            <w:tcMar>
              <w:top w:w="25" w:type="dxa"/>
              <w:left w:w="55" w:type="dxa"/>
              <w:bottom w:w="25" w:type="dxa"/>
              <w:right w:w="55" w:type="dxa"/>
            </w:tcMar>
            <w:vAlign w:val="center"/>
          </w:tcPr>
          <w:p w14:paraId="370102A9" w14:textId="77777777" w:rsidR="00391C82" w:rsidRDefault="00000000">
            <w:pPr>
              <w:spacing w:after="0"/>
            </w:pPr>
            <w:r>
              <w:rPr>
                <w:sz w:val="17"/>
              </w:rPr>
              <w:t>≤ 100 mg</w:t>
            </w:r>
          </w:p>
        </w:tc>
        <w:tc>
          <w:tcPr>
            <w:tcW w:w="3324" w:type="dxa"/>
            <w:tcMar>
              <w:top w:w="25" w:type="dxa"/>
              <w:left w:w="55" w:type="dxa"/>
              <w:bottom w:w="25" w:type="dxa"/>
              <w:right w:w="55" w:type="dxa"/>
            </w:tcMar>
            <w:vAlign w:val="center"/>
          </w:tcPr>
          <w:p w14:paraId="3CCFD481" w14:textId="77777777" w:rsidR="00391C82" w:rsidRDefault="00000000">
            <w:pPr>
              <w:spacing w:after="0"/>
              <w:rPr>
                <w:lang w:eastAsia="zh-CN"/>
              </w:rPr>
            </w:pPr>
            <w:r>
              <w:rPr>
                <w:sz w:val="17"/>
                <w:lang w:eastAsia="zh-CN"/>
              </w:rPr>
              <w:t>超过时提示检查单位、振动、异常数据或传感器状态</w:t>
            </w:r>
          </w:p>
        </w:tc>
      </w:tr>
      <w:tr w:rsidR="00391C82" w14:paraId="0A8FC0F2" w14:textId="77777777">
        <w:trPr>
          <w:jc w:val="center"/>
        </w:trPr>
        <w:tc>
          <w:tcPr>
            <w:tcW w:w="3324" w:type="dxa"/>
            <w:tcMar>
              <w:top w:w="25" w:type="dxa"/>
              <w:left w:w="55" w:type="dxa"/>
              <w:bottom w:w="25" w:type="dxa"/>
              <w:right w:w="55" w:type="dxa"/>
            </w:tcMar>
            <w:vAlign w:val="center"/>
          </w:tcPr>
          <w:p w14:paraId="13C8FE52" w14:textId="77777777" w:rsidR="00391C82" w:rsidRDefault="00000000">
            <w:pPr>
              <w:spacing w:after="0"/>
            </w:pPr>
            <w:r>
              <w:rPr>
                <w:sz w:val="17"/>
              </w:rPr>
              <w:t>24 文件温度跨度</w:t>
            </w:r>
          </w:p>
        </w:tc>
        <w:tc>
          <w:tcPr>
            <w:tcW w:w="3324" w:type="dxa"/>
            <w:tcMar>
              <w:top w:w="25" w:type="dxa"/>
              <w:left w:w="55" w:type="dxa"/>
              <w:bottom w:w="25" w:type="dxa"/>
              <w:right w:w="55" w:type="dxa"/>
            </w:tcMar>
            <w:vAlign w:val="center"/>
          </w:tcPr>
          <w:p w14:paraId="20D14D15" w14:textId="77777777" w:rsidR="00391C82" w:rsidRDefault="00000000">
            <w:pPr>
              <w:spacing w:after="0"/>
            </w:pPr>
            <w:r>
              <w:rPr>
                <w:sz w:val="17"/>
              </w:rPr>
              <w:t>建议 &lt; 1 °C</w:t>
            </w:r>
          </w:p>
        </w:tc>
        <w:tc>
          <w:tcPr>
            <w:tcW w:w="3324" w:type="dxa"/>
            <w:tcMar>
              <w:top w:w="25" w:type="dxa"/>
              <w:left w:w="55" w:type="dxa"/>
              <w:bottom w:w="25" w:type="dxa"/>
              <w:right w:w="55" w:type="dxa"/>
            </w:tcMar>
            <w:vAlign w:val="center"/>
          </w:tcPr>
          <w:p w14:paraId="1886E870" w14:textId="77777777" w:rsidR="00391C82" w:rsidRDefault="00000000">
            <w:pPr>
              <w:spacing w:after="0"/>
              <w:rPr>
                <w:lang w:eastAsia="zh-CN"/>
              </w:rPr>
            </w:pPr>
            <w:r>
              <w:rPr>
                <w:sz w:val="17"/>
                <w:lang w:eastAsia="zh-CN"/>
              </w:rPr>
              <w:t>过大时建议重新控制实验温度或后续单独做温标</w:t>
            </w:r>
          </w:p>
        </w:tc>
      </w:tr>
    </w:tbl>
    <w:p w14:paraId="47E9B67E" w14:textId="77777777" w:rsidR="00391C82" w:rsidRDefault="00000000">
      <w:pPr>
        <w:rPr>
          <w:lang w:eastAsia="zh-CN"/>
        </w:rPr>
      </w:pPr>
      <w:r>
        <w:rPr>
          <w:lang w:eastAsia="zh-CN"/>
        </w:rPr>
        <w:t>加速度计标定后重力模长 RMS 可按下列工程判据初步评价：</w:t>
      </w:r>
    </w:p>
    <w:tbl>
      <w:tblPr>
        <w:tblStyle w:val="aff1"/>
        <w:tblW w:w="0" w:type="auto"/>
        <w:jc w:val="center"/>
        <w:tblLook w:val="04A0" w:firstRow="1" w:lastRow="0" w:firstColumn="1" w:lastColumn="0" w:noHBand="0" w:noVBand="1"/>
      </w:tblPr>
      <w:tblGrid>
        <w:gridCol w:w="4986"/>
        <w:gridCol w:w="4986"/>
      </w:tblGrid>
      <w:tr w:rsidR="00391C82" w14:paraId="04DC2E33" w14:textId="77777777">
        <w:trPr>
          <w:tblHeader/>
          <w:jc w:val="center"/>
        </w:trPr>
        <w:tc>
          <w:tcPr>
            <w:tcW w:w="4986" w:type="dxa"/>
            <w:shd w:val="clear" w:color="auto" w:fill="D9EAF7"/>
            <w:tcMar>
              <w:top w:w="20" w:type="dxa"/>
              <w:left w:w="55" w:type="dxa"/>
              <w:bottom w:w="20" w:type="dxa"/>
              <w:right w:w="55" w:type="dxa"/>
            </w:tcMar>
            <w:vAlign w:val="center"/>
          </w:tcPr>
          <w:p w14:paraId="6C0ACA8D" w14:textId="77777777" w:rsidR="00391C82" w:rsidRDefault="00000000">
            <w:pPr>
              <w:spacing w:after="0"/>
              <w:jc w:val="center"/>
            </w:pPr>
            <w:r>
              <w:rPr>
                <w:b/>
                <w:sz w:val="19"/>
              </w:rPr>
              <w:t>等级</w:t>
            </w:r>
          </w:p>
        </w:tc>
        <w:tc>
          <w:tcPr>
            <w:tcW w:w="4986" w:type="dxa"/>
            <w:shd w:val="clear" w:color="auto" w:fill="D9EAF7"/>
            <w:tcMar>
              <w:top w:w="20" w:type="dxa"/>
              <w:left w:w="55" w:type="dxa"/>
              <w:bottom w:w="20" w:type="dxa"/>
              <w:right w:w="55" w:type="dxa"/>
            </w:tcMar>
            <w:vAlign w:val="center"/>
          </w:tcPr>
          <w:p w14:paraId="750967B3" w14:textId="77777777" w:rsidR="00391C82" w:rsidRDefault="00000000">
            <w:pPr>
              <w:spacing w:after="0"/>
              <w:jc w:val="center"/>
            </w:pPr>
            <w:r>
              <w:rPr>
                <w:b/>
                <w:sz w:val="19"/>
              </w:rPr>
              <w:t>建议判据</w:t>
            </w:r>
          </w:p>
        </w:tc>
      </w:tr>
      <w:tr w:rsidR="00391C82" w14:paraId="3A34E940" w14:textId="77777777">
        <w:trPr>
          <w:jc w:val="center"/>
        </w:trPr>
        <w:tc>
          <w:tcPr>
            <w:tcW w:w="4986" w:type="dxa"/>
            <w:tcMar>
              <w:top w:w="20" w:type="dxa"/>
              <w:left w:w="55" w:type="dxa"/>
              <w:bottom w:w="20" w:type="dxa"/>
              <w:right w:w="55" w:type="dxa"/>
            </w:tcMar>
            <w:vAlign w:val="center"/>
          </w:tcPr>
          <w:p w14:paraId="0DE50ADC" w14:textId="77777777" w:rsidR="00391C82" w:rsidRDefault="00000000">
            <w:pPr>
              <w:spacing w:after="0"/>
            </w:pPr>
            <w:r>
              <w:rPr>
                <w:sz w:val="17"/>
              </w:rPr>
              <w:t>优秀</w:t>
            </w:r>
          </w:p>
        </w:tc>
        <w:tc>
          <w:tcPr>
            <w:tcW w:w="4986" w:type="dxa"/>
            <w:tcMar>
              <w:top w:w="20" w:type="dxa"/>
              <w:left w:w="55" w:type="dxa"/>
              <w:bottom w:w="20" w:type="dxa"/>
              <w:right w:w="55" w:type="dxa"/>
            </w:tcMar>
            <w:vAlign w:val="center"/>
          </w:tcPr>
          <w:p w14:paraId="26DE5378" w14:textId="77777777" w:rsidR="00391C82" w:rsidRDefault="00000000">
            <w:pPr>
              <w:spacing w:after="0"/>
            </w:pPr>
            <w:r>
              <w:rPr>
                <w:sz w:val="17"/>
              </w:rPr>
              <w:t>&lt; 5 mg</w:t>
            </w:r>
          </w:p>
        </w:tc>
      </w:tr>
      <w:tr w:rsidR="00391C82" w14:paraId="5599ADDC" w14:textId="77777777">
        <w:trPr>
          <w:jc w:val="center"/>
        </w:trPr>
        <w:tc>
          <w:tcPr>
            <w:tcW w:w="4986" w:type="dxa"/>
            <w:tcMar>
              <w:top w:w="20" w:type="dxa"/>
              <w:left w:w="55" w:type="dxa"/>
              <w:bottom w:w="20" w:type="dxa"/>
              <w:right w:w="55" w:type="dxa"/>
            </w:tcMar>
            <w:vAlign w:val="center"/>
          </w:tcPr>
          <w:p w14:paraId="1AE5211B" w14:textId="77777777" w:rsidR="00391C82" w:rsidRDefault="00000000">
            <w:pPr>
              <w:spacing w:after="0"/>
            </w:pPr>
            <w:r>
              <w:rPr>
                <w:sz w:val="17"/>
              </w:rPr>
              <w:t>可接受</w:t>
            </w:r>
          </w:p>
        </w:tc>
        <w:tc>
          <w:tcPr>
            <w:tcW w:w="4986" w:type="dxa"/>
            <w:tcMar>
              <w:top w:w="20" w:type="dxa"/>
              <w:left w:w="55" w:type="dxa"/>
              <w:bottom w:w="20" w:type="dxa"/>
              <w:right w:w="55" w:type="dxa"/>
            </w:tcMar>
            <w:vAlign w:val="center"/>
          </w:tcPr>
          <w:p w14:paraId="6333CF04" w14:textId="77777777" w:rsidR="00391C82" w:rsidRDefault="00000000">
            <w:pPr>
              <w:spacing w:after="0"/>
            </w:pPr>
            <w:r>
              <w:rPr>
                <w:sz w:val="17"/>
              </w:rPr>
              <w:t>5–10 mg</w:t>
            </w:r>
          </w:p>
        </w:tc>
      </w:tr>
      <w:tr w:rsidR="00391C82" w14:paraId="6D04B78B" w14:textId="77777777">
        <w:trPr>
          <w:jc w:val="center"/>
        </w:trPr>
        <w:tc>
          <w:tcPr>
            <w:tcW w:w="4986" w:type="dxa"/>
            <w:tcMar>
              <w:top w:w="20" w:type="dxa"/>
              <w:left w:w="55" w:type="dxa"/>
              <w:bottom w:w="20" w:type="dxa"/>
              <w:right w:w="55" w:type="dxa"/>
            </w:tcMar>
            <w:vAlign w:val="center"/>
          </w:tcPr>
          <w:p w14:paraId="03AFAFDC" w14:textId="77777777" w:rsidR="00391C82" w:rsidRDefault="00000000">
            <w:pPr>
              <w:spacing w:after="0"/>
            </w:pPr>
            <w:r>
              <w:rPr>
                <w:sz w:val="17"/>
              </w:rPr>
              <w:t>边缘</w:t>
            </w:r>
          </w:p>
        </w:tc>
        <w:tc>
          <w:tcPr>
            <w:tcW w:w="4986" w:type="dxa"/>
            <w:tcMar>
              <w:top w:w="20" w:type="dxa"/>
              <w:left w:w="55" w:type="dxa"/>
              <w:bottom w:w="20" w:type="dxa"/>
              <w:right w:w="55" w:type="dxa"/>
            </w:tcMar>
            <w:vAlign w:val="center"/>
          </w:tcPr>
          <w:p w14:paraId="05FA43B9" w14:textId="77777777" w:rsidR="00391C82" w:rsidRDefault="00000000">
            <w:pPr>
              <w:spacing w:after="0"/>
              <w:rPr>
                <w:lang w:eastAsia="zh-CN"/>
              </w:rPr>
            </w:pPr>
            <w:r>
              <w:rPr>
                <w:sz w:val="17"/>
                <w:lang w:eastAsia="zh-CN"/>
              </w:rPr>
              <w:t>10–20 mg，检查平面、振动与温度</w:t>
            </w:r>
          </w:p>
        </w:tc>
      </w:tr>
      <w:tr w:rsidR="00391C82" w14:paraId="1718052C" w14:textId="77777777">
        <w:trPr>
          <w:jc w:val="center"/>
        </w:trPr>
        <w:tc>
          <w:tcPr>
            <w:tcW w:w="4986" w:type="dxa"/>
            <w:tcMar>
              <w:top w:w="20" w:type="dxa"/>
              <w:left w:w="55" w:type="dxa"/>
              <w:bottom w:w="20" w:type="dxa"/>
              <w:right w:w="55" w:type="dxa"/>
            </w:tcMar>
            <w:vAlign w:val="center"/>
          </w:tcPr>
          <w:p w14:paraId="69023732" w14:textId="77777777" w:rsidR="00391C82" w:rsidRDefault="00000000">
            <w:pPr>
              <w:spacing w:after="0"/>
            </w:pPr>
            <w:r>
              <w:rPr>
                <w:sz w:val="17"/>
              </w:rPr>
              <w:t>较差</w:t>
            </w:r>
          </w:p>
        </w:tc>
        <w:tc>
          <w:tcPr>
            <w:tcW w:w="4986" w:type="dxa"/>
            <w:tcMar>
              <w:top w:w="20" w:type="dxa"/>
              <w:left w:w="55" w:type="dxa"/>
              <w:bottom w:w="20" w:type="dxa"/>
              <w:right w:w="55" w:type="dxa"/>
            </w:tcMar>
            <w:vAlign w:val="center"/>
          </w:tcPr>
          <w:p w14:paraId="150C61FE" w14:textId="77777777" w:rsidR="00391C82" w:rsidRDefault="00000000">
            <w:pPr>
              <w:spacing w:after="0"/>
              <w:rPr>
                <w:lang w:eastAsia="zh-CN"/>
              </w:rPr>
            </w:pPr>
            <w:r>
              <w:rPr>
                <w:sz w:val="17"/>
                <w:lang w:eastAsia="zh-CN"/>
              </w:rPr>
              <w:t>&gt; 20 mg，建议检查数据并重新标定</w:t>
            </w:r>
          </w:p>
        </w:tc>
      </w:tr>
    </w:tbl>
    <w:p w14:paraId="0F8B2FCB" w14:textId="77777777" w:rsidR="00391C82" w:rsidRDefault="00000000">
      <w:pPr>
        <w:pStyle w:val="1"/>
        <w:rPr>
          <w:lang w:eastAsia="zh-CN"/>
        </w:rPr>
      </w:pPr>
      <w:r>
        <w:rPr>
          <w:lang w:eastAsia="zh-CN"/>
        </w:rPr>
        <w:t>十、最终输出与后续使用</w:t>
      </w:r>
    </w:p>
    <w:p w14:paraId="69B54B2C" w14:textId="77777777" w:rsidR="00391C82" w:rsidRDefault="00000000">
      <w:r>
        <w:rPr>
          <w:b/>
        </w:rPr>
        <w:t>运行标定脚本后：</w:t>
      </w:r>
      <w:r>
        <w:t>无温补基线使用 calib24_static_numbered.m；正式温补流程使用 calib24_static_numbered_tempcomp.m，并输出带配置标签的 MAT、CSV 和复核图。</w:t>
      </w:r>
    </w:p>
    <w:p w14:paraId="6B11BB50" w14:textId="77777777" w:rsidR="00391C82" w:rsidRDefault="00000000">
      <w:pPr>
        <w:jc w:val="center"/>
      </w:pPr>
      <w:r>
        <w:rPr>
          <w:b/>
          <w:color w:val="1F4E78"/>
          <w:sz w:val="25"/>
        </w:rPr>
        <w:t>a_cal = C_a · (a_raw − b_a)</w:t>
      </w:r>
    </w:p>
    <w:p w14:paraId="224BCE39" w14:textId="77777777" w:rsidR="00391C82" w:rsidRDefault="00000000">
      <w:pPr>
        <w:rPr>
          <w:lang w:eastAsia="zh-CN"/>
        </w:rPr>
      </w:pPr>
      <w:r>
        <w:rPr>
          <w:b/>
          <w:lang w:eastAsia="zh-CN"/>
        </w:rPr>
        <w:t>推荐完整标定顺序：</w:t>
      </w:r>
      <w:r>
        <w:rPr>
          <w:lang w:eastAsia="zh-CN"/>
        </w:rPr>
        <w:t>长时原始静态数据拟合温漂 → 24 位置数据逐样本温补 → 24 位置确定性标定 → 运行时先温补后标定 → 每次启动静止残余零偏估计 → GNSS/INS 动态实验。</w:t>
      </w:r>
    </w:p>
    <w:p w14:paraId="51331262" w14:textId="77777777" w:rsidR="00391C82" w:rsidRDefault="00000000">
      <w:pPr>
        <w:spacing w:before="80" w:after="120"/>
        <w:ind w:left="227" w:right="227"/>
        <w:rPr>
          <w:lang w:eastAsia="zh-CN"/>
        </w:rPr>
      </w:pPr>
      <w:r>
        <w:rPr>
          <w:b/>
          <w:color w:val="C0504D"/>
          <w:lang w:eastAsia="zh-CN"/>
        </w:rPr>
        <w:t>24 位置完成后不要重新拆装 IMU；温补实验继续沿用同一套机械安装与同一 B 系定义。</w:t>
      </w:r>
    </w:p>
    <w:sectPr w:rsidR="00391C82" w:rsidSect="00034616">
      <w:pgSz w:w="12240" w:h="15840"/>
      <w:pgMar w:top="850" w:right="1134" w:bottom="68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7A8E0" w14:textId="77777777" w:rsidR="00F46818" w:rsidRDefault="00F46818">
      <w:pPr>
        <w:spacing w:after="0" w:line="240" w:lineRule="auto"/>
      </w:pPr>
      <w:r>
        <w:separator/>
      </w:r>
    </w:p>
  </w:endnote>
  <w:endnote w:type="continuationSeparator" w:id="0">
    <w:p w14:paraId="5AF910C2" w14:textId="77777777" w:rsidR="00F46818" w:rsidRDefault="00F46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A32F" w14:textId="77777777" w:rsidR="00391C82" w:rsidRDefault="00000000">
    <w:pPr>
      <w:pStyle w:val="a7"/>
      <w:jc w:val="center"/>
      <w:rPr>
        <w:lang w:eastAsia="zh-CN"/>
      </w:rPr>
    </w:pPr>
    <w:r>
      <w:rPr>
        <w:color w:val="7F7F7F"/>
        <w:sz w:val="16"/>
        <w:lang w:eastAsia="zh-CN"/>
      </w:rPr>
      <w:t>低成本 MEMS IMU 24位置静态标定实验任务书｜编号方位版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77787" w14:textId="77777777" w:rsidR="00F46818" w:rsidRDefault="00F46818">
      <w:pPr>
        <w:spacing w:after="0" w:line="240" w:lineRule="auto"/>
      </w:pPr>
      <w:r>
        <w:separator/>
      </w:r>
    </w:p>
  </w:footnote>
  <w:footnote w:type="continuationSeparator" w:id="0">
    <w:p w14:paraId="6DD5D9FA" w14:textId="77777777" w:rsidR="00F46818" w:rsidRDefault="00F46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8065309">
    <w:abstractNumId w:val="8"/>
  </w:num>
  <w:num w:numId="2" w16cid:durableId="1635600061">
    <w:abstractNumId w:val="6"/>
  </w:num>
  <w:num w:numId="3" w16cid:durableId="1782917888">
    <w:abstractNumId w:val="5"/>
  </w:num>
  <w:num w:numId="4" w16cid:durableId="17394848">
    <w:abstractNumId w:val="4"/>
  </w:num>
  <w:num w:numId="5" w16cid:durableId="983390238">
    <w:abstractNumId w:val="7"/>
  </w:num>
  <w:num w:numId="6" w16cid:durableId="445663927">
    <w:abstractNumId w:val="3"/>
  </w:num>
  <w:num w:numId="7" w16cid:durableId="540243826">
    <w:abstractNumId w:val="2"/>
  </w:num>
  <w:num w:numId="8" w16cid:durableId="743800379">
    <w:abstractNumId w:val="1"/>
  </w:num>
  <w:num w:numId="9" w16cid:durableId="405614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3MDY2N7EwNTUzNjVR0lEKTi0uzszPAykwrAUA9F7AAiwAAAA="/>
  </w:docVars>
  <w:rsids>
    <w:rsidRoot w:val="00B47730"/>
    <w:rsid w:val="00034616"/>
    <w:rsid w:val="0006063C"/>
    <w:rsid w:val="0015074B"/>
    <w:rsid w:val="0029639D"/>
    <w:rsid w:val="00326F90"/>
    <w:rsid w:val="00391C82"/>
    <w:rsid w:val="007E09C5"/>
    <w:rsid w:val="00A901D5"/>
    <w:rsid w:val="00AA1D8D"/>
    <w:rsid w:val="00B47730"/>
    <w:rsid w:val="00CB0664"/>
    <w:rsid w:val="00F46818"/>
    <w:rsid w:val="00FB1B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8377A"/>
  <w14:defaultImageDpi w14:val="300"/>
  <w15:docId w15:val="{EA00E50D-30CD-4587-8D0C-47D23FEB4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color w:val="2F5597"/>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5</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低成本 MEMS IMU 24位置静态标定实验任务书（编号方位版）</dc:title>
  <dc:subject>24位置静态标定、B系轴向、01-24编号采集、MATLAB配套</dc:subject>
  <dc:creator>OpenAI</dc:creator>
  <cp:keywords/>
  <dc:description>generated by python-docx</dc:description>
  <cp:lastModifiedBy>mingyue li</cp:lastModifiedBy>
  <cp:revision>2</cp:revision>
  <cp:lastPrinted>2026-09-24T06:05:00Z</cp:lastPrinted>
  <dcterms:created xsi:type="dcterms:W3CDTF">2013-12-23T23:15:00Z</dcterms:created>
  <dcterms:modified xsi:type="dcterms:W3CDTF">2026-09-24T14:03:00Z</dcterms:modified>
  <cp:category/>
</cp:coreProperties>
</file>